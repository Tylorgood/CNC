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🔍 Blueprint Analysis &amp; Tooling Selection Worksheet</w:t>
      </w:r>
    </w:p>
    <w:p>
      <w:r>
        <w:t>Name: ____________________________  Date: ____________</w:t>
      </w:r>
    </w:p>
    <w:p>
      <w:pPr>
        <w:pStyle w:val="Heading1"/>
      </w:pPr>
      <w:r>
        <w:t>📄 Part Overview</w:t>
      </w:r>
    </w:p>
    <w:p>
      <w:r>
        <w:t>1. Part Name: _______________________________________</w:t>
      </w:r>
    </w:p>
    <w:p>
      <w:r>
        <w:t>2. Material: _________________________________________</w:t>
      </w:r>
    </w:p>
    <w:p>
      <w:r>
        <w:t>3. Part Type: ☐ Square (Prismatic) ☐ Round (Cylindrical)</w:t>
      </w:r>
    </w:p>
    <w:p>
      <w:r>
        <w:t>4. Dimensions:</w:t>
        <w:br/>
        <w:t>- Length: ____________</w:t>
        <w:br/>
        <w:t>- Width: ____________</w:t>
        <w:br/>
        <w:t>- Height/Diameter: ____________</w:t>
      </w:r>
    </w:p>
    <w:p>
      <w:r>
        <w:t>5. Tolerances:</w:t>
        <w:br/>
        <w:t>- General Tolerance: ± ____________</w:t>
        <w:br/>
        <w:t>- Critical Features: _______________________________________</w:t>
      </w:r>
    </w:p>
    <w:p>
      <w:pPr>
        <w:pStyle w:val="Heading1"/>
      </w:pPr>
      <w:r>
        <w:t>🔍 Feature Identification</w:t>
      </w:r>
    </w:p>
    <w:p>
      <w:r>
        <w:t>6. List and describe all features present in the part: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No.</w:t>
            </w:r>
          </w:p>
        </w:tc>
        <w:tc>
          <w:tcPr>
            <w:tcW w:type="dxa" w:w="2160"/>
          </w:tcPr>
          <w:p>
            <w:r>
              <w:t>Feature Description</w:t>
            </w:r>
          </w:p>
        </w:tc>
        <w:tc>
          <w:tcPr>
            <w:tcW w:type="dxa" w:w="2160"/>
          </w:tcPr>
          <w:p>
            <w:r>
              <w:t>Location on Part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🛠 Tooling Selection</w:t>
      </w:r>
    </w:p>
    <w:p>
      <w:r>
        <w:t>7. For each feature identified, determine the machining operation and select appropriate tooling: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 No.</w:t>
            </w:r>
          </w:p>
        </w:tc>
        <w:tc>
          <w:tcPr>
            <w:tcW w:type="dxa" w:w="1728"/>
          </w:tcPr>
          <w:p>
            <w:r>
              <w:t>Machining Operation</w:t>
            </w:r>
          </w:p>
        </w:tc>
        <w:tc>
          <w:tcPr>
            <w:tcW w:type="dxa" w:w="1728"/>
          </w:tcPr>
          <w:p>
            <w:r>
              <w:t>Tool Type</w:t>
            </w:r>
          </w:p>
        </w:tc>
        <w:tc>
          <w:tcPr>
            <w:tcW w:type="dxa" w:w="1728"/>
          </w:tcPr>
          <w:p>
            <w:r>
              <w:t>Tool Size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🗂 Machining Plan</w:t>
      </w:r>
    </w:p>
    <w:p>
      <w:r>
        <w:t>8. Outline the step-by-step machining process:</w:t>
      </w:r>
    </w:p>
    <w:p>
      <w:pPr>
        <w:pStyle w:val="ListNumber"/>
      </w:pPr>
      <w:r>
        <w:t>1. _______________________________________________________</w:t>
      </w:r>
    </w:p>
    <w:p>
      <w:pPr>
        <w:pStyle w:val="ListNumber"/>
      </w:pPr>
      <w:r>
        <w:t>2. _______________________________________________________</w:t>
      </w:r>
    </w:p>
    <w:p>
      <w:pPr>
        <w:pStyle w:val="ListNumber"/>
      </w:pPr>
      <w:r>
        <w:t>3. _______________________________________________________</w:t>
      </w:r>
    </w:p>
    <w:p>
      <w:pPr>
        <w:pStyle w:val="ListNumber"/>
      </w:pPr>
      <w:r>
        <w:t>4. _______________________________________________________</w:t>
      </w:r>
    </w:p>
    <w:p>
      <w:pPr>
        <w:pStyle w:val="ListNumber"/>
      </w:pPr>
      <w:r>
        <w:t>5. _______________________________________________________</w:t>
      </w:r>
    </w:p>
    <w:p>
      <w:pPr>
        <w:pStyle w:val="Heading1"/>
      </w:pPr>
      <w:r>
        <w:t>✅ Final Checks</w:t>
      </w:r>
    </w:p>
    <w:p>
      <w:r>
        <w:t>9. Inspection Plan:</w:t>
        <w:br/>
        <w:t>- Measuring Instruments Required: _______________________________________</w:t>
        <w:br/>
        <w:t>- Critical Dimensions to Verify: _______________________________________</w:t>
      </w:r>
    </w:p>
    <w:p>
      <w:r>
        <w:t>10. Surface Finish Requirements:</w:t>
        <w:br/>
        <w:t>- Specified Finish: _______________________________________</w:t>
        <w:br/>
        <w:t>- Achieved Finish: 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