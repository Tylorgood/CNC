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Machining Process Planning Worksheet – Round vs. Square Parts</w:t>
      </w:r>
    </w:p>
    <w:p>
      <w:r>
        <w:t>Name: ____________________________   Date: ____________</w:t>
      </w:r>
    </w:p>
    <w:p>
      <w:pPr>
        <w:pStyle w:val="Heading1"/>
      </w:pPr>
      <w:r>
        <w:t>🔧 PART TYPE</w:t>
      </w:r>
    </w:p>
    <w:p>
      <w:r>
        <w:t>Is your part primarily:</w:t>
        <w:br/>
        <w:t>- ☐ Round (Lathe)</w:t>
        <w:br/>
        <w:t>- ☐ Square or Flat (Mill)</w:t>
        <w:br/>
        <w:t>- ☐ Combination</w:t>
      </w:r>
    </w:p>
    <w:p>
      <w:pPr>
        <w:pStyle w:val="Heading1"/>
      </w:pPr>
      <w:r>
        <w:t>📐 MATERIAL AND SIZE</w:t>
      </w:r>
    </w:p>
    <w:p>
      <w:r>
        <w:t>1. What is the material of the part?</w:t>
        <w:br/>
        <w:t>(Example: 6061 Aluminum, Mild Steel, Plastic)</w:t>
        <w:br/>
        <w:t>______________________________________________________</w:t>
      </w:r>
    </w:p>
    <w:p>
      <w:r>
        <w:t>2. What is the raw stock size?</w:t>
        <w:br/>
        <w:t>(Example: 1” bar stock, 2x4” plate)</w:t>
        <w:br/>
        <w:t>______________________________________________________</w:t>
      </w:r>
    </w:p>
    <w:p>
      <w:r>
        <w:t>3. What is the final part size or shape?</w:t>
        <w:br/>
        <w:t>(Example: Ø1.250 x 2.000” long)</w:t>
        <w:br/>
        <w:t>______________________________________________________</w:t>
      </w:r>
    </w:p>
    <w:p>
      <w:pPr>
        <w:pStyle w:val="Heading1"/>
      </w:pPr>
      <w:r>
        <w:t>⚙️ MACHINE SETUP PLANNING</w:t>
      </w:r>
    </w:p>
    <w:p>
      <w:r>
        <w:t>4. Which machine will be used?</w:t>
        <w:br/>
        <w:t>- ☐ Manual Lathe</w:t>
        <w:br/>
        <w:t>- ☐ CNC Lathe</w:t>
        <w:br/>
        <w:t>- ☐ Manual Mill</w:t>
        <w:br/>
        <w:t>- ☐ CNC Mill</w:t>
        <w:br/>
        <w:t>- ☐ Combination</w:t>
      </w:r>
    </w:p>
    <w:p>
      <w:r>
        <w:t>5. How will you hold the part?</w:t>
        <w:br/>
        <w:t>- Lathe: ☐ Chuck ☐ Collet ☐ Soft jaws</w:t>
        <w:br/>
        <w:t>- Mill: ☐ Vise ☐ Fixture ☐ Soft jaws ☐ Magnetic table</w:t>
      </w:r>
    </w:p>
    <w:p>
      <w:r>
        <w:t>6. How much material should stick out or be clamped? Why?</w:t>
        <w:br/>
        <w:t>______________________________________________________</w:t>
      </w:r>
    </w:p>
    <w:p>
      <w:pPr>
        <w:pStyle w:val="Heading1"/>
      </w:pPr>
      <w:r>
        <w:t>🛠 TOOL SELECTION</w:t>
      </w:r>
    </w:p>
    <w:p>
      <w:r>
        <w:t>7. What tools will you need? List at least 3 with reasoning.</w:t>
        <w:br/>
        <w:t>(Example: Face mill – for surfacing top flat, OD turning tool – for reducing diameter)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#</w:t>
            </w:r>
          </w:p>
        </w:tc>
        <w:tc>
          <w:tcPr>
            <w:tcW w:type="dxa" w:w="2880"/>
          </w:tcPr>
          <w:p>
            <w:r>
              <w:t>Tool Name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🗂️ ORDER OF OPERATIONS</w:t>
      </w:r>
    </w:p>
    <w:p>
      <w:r>
        <w:t>8. Put the following in the correct order (1–7):</w:t>
        <w:br/>
        <w:t>( ) Face the part</w:t>
        <w:br/>
        <w:t>( ) Drill hole</w:t>
        <w:br/>
        <w:t>( ) Cut to length</w:t>
        <w:br/>
        <w:t>( ) Rough OD or Profile</w:t>
        <w:br/>
        <w:t>( ) Finish Cut</w:t>
        <w:br/>
        <w:t>( ) Deburr / Clean</w:t>
        <w:br/>
        <w:t>( ) Tap thread / Chamfer</w:t>
      </w:r>
    </w:p>
    <w:p>
      <w:pPr>
        <w:pStyle w:val="Heading1"/>
      </w:pPr>
      <w:r>
        <w:t>🧠 STRATEGY QUESTIONS</w:t>
      </w:r>
    </w:p>
    <w:p>
      <w:r>
        <w:t>9. What is your zero point (G54 / Z0)? Why did you choose it?</w:t>
        <w:br/>
        <w:t>______________________________________________________</w:t>
      </w:r>
    </w:p>
    <w:p>
      <w:r>
        <w:t>10. Will you need to flip or re-chuck the part? If yes, when and why?</w:t>
        <w:br/>
        <w:t>______________________________________________________</w:t>
      </w:r>
    </w:p>
    <w:p>
      <w:r>
        <w:t>11. Are there any tight tolerances or features that require a finishing pass?</w:t>
        <w:br/>
        <w:t>______________________________________________________</w:t>
      </w:r>
    </w:p>
    <w:p>
      <w:r>
        <w:t>12. How will you check your part during and after machining?</w:t>
        <w:br/>
        <w:t>(Example: micrometer for diameter, calipers, height gauge)</w:t>
        <w:br/>
        <w:t>______________________________________________________</w:t>
      </w:r>
    </w:p>
    <w:p>
      <w:pPr>
        <w:pStyle w:val="Heading1"/>
      </w:pPr>
      <w:r>
        <w:t>✅ FINAL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Done? ☐</w:t>
            </w:r>
          </w:p>
        </w:tc>
      </w:tr>
      <w:tr>
        <w:tc>
          <w:tcPr>
            <w:tcW w:type="dxa" w:w="4320"/>
          </w:tcPr>
          <w:p>
            <w:r>
              <w:t>Proper Workholding Secured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Tooling Installed &amp; Touched 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Z0 and G54 Set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Program Simulated or Reviewed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Coolant Adjusted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Dry Run or Verified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Meets Blueprint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