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🔍 Blueprint Analysis &amp; Tooling Selection Worksheet – Answer Key</w:t>
      </w:r>
    </w:p>
    <w:p>
      <w:r>
        <w:t>Name: Instructor Copy  Date: ____________</w:t>
      </w:r>
    </w:p>
    <w:p>
      <w:pPr>
        <w:pStyle w:val="Heading1"/>
      </w:pPr>
      <w:r>
        <w:t>📄 Part Overview</w:t>
      </w:r>
    </w:p>
    <w:p>
      <w:r>
        <w:t>1. Part Name: 3D Part Design – Part 15</w:t>
      </w:r>
    </w:p>
    <w:p>
      <w:r>
        <w:t>2. Material: Assumed Mild Steel or Aluminum (common choice for prototypes)</w:t>
      </w:r>
    </w:p>
    <w:p>
      <w:r>
        <w:t>3. Part Type: ☑ Square (Prismatic) ☐ Round (Cylindrical)</w:t>
      </w:r>
    </w:p>
    <w:p>
      <w:r>
        <w:t>4. Dimensions:</w:t>
        <w:br/>
        <w:t>- Length: 140 mm</w:t>
        <w:br/>
        <w:t>- Width: 60 mm</w:t>
        <w:br/>
        <w:t>- Height: 60 mm</w:t>
      </w:r>
    </w:p>
    <w:p>
      <w:r>
        <w:t>5. Tolerances:</w:t>
        <w:br/>
        <w:t>- General Tolerance: ±0.1 mm (assumed)</w:t>
        <w:br/>
        <w:t>- Critical Features: Hole locations, slot widths, stepped heights</w:t>
      </w:r>
    </w:p>
    <w:p>
      <w:pPr>
        <w:pStyle w:val="Heading1"/>
      </w:pPr>
      <w:r>
        <w:t>🔍 Feature Identification</w:t>
      </w:r>
    </w:p>
    <w:p>
      <w:r>
        <w:t>6. List and describe all features present in the part: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 No.</w:t>
            </w:r>
          </w:p>
        </w:tc>
        <w:tc>
          <w:tcPr>
            <w:tcW w:type="dxa" w:w="2160"/>
          </w:tcPr>
          <w:p>
            <w:r>
              <w:t>Feature Description</w:t>
            </w:r>
          </w:p>
        </w:tc>
        <w:tc>
          <w:tcPr>
            <w:tcW w:type="dxa" w:w="2160"/>
          </w:tcPr>
          <w:p>
            <w:r>
              <w:t>Location on Part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Through holes Ø10 mm</w:t>
            </w:r>
          </w:p>
        </w:tc>
        <w:tc>
          <w:tcPr>
            <w:tcW w:type="dxa" w:w="2160"/>
          </w:tcPr>
          <w:p>
            <w:r>
              <w:t>Top face (3X)</w:t>
            </w:r>
          </w:p>
        </w:tc>
        <w:tc>
          <w:tcPr>
            <w:tcW w:type="dxa" w:w="2160"/>
          </w:tcPr>
          <w:p>
            <w:r>
              <w:t>Use spot drill and drill bit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Slot (24 mm wide, 30 mm deep)</w:t>
            </w:r>
          </w:p>
        </w:tc>
        <w:tc>
          <w:tcPr>
            <w:tcW w:type="dxa" w:w="2160"/>
          </w:tcPr>
          <w:p>
            <w:r>
              <w:t>Center top</w:t>
            </w:r>
          </w:p>
        </w:tc>
        <w:tc>
          <w:tcPr>
            <w:tcW w:type="dxa" w:w="2160"/>
          </w:tcPr>
          <w:p>
            <w:r>
              <w:t>Use end mill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Step profile (multiple heights)</w:t>
            </w:r>
          </w:p>
        </w:tc>
        <w:tc>
          <w:tcPr>
            <w:tcW w:type="dxa" w:w="2160"/>
          </w:tcPr>
          <w:p>
            <w:r>
              <w:t>Entire front and side</w:t>
            </w:r>
          </w:p>
        </w:tc>
        <w:tc>
          <w:tcPr>
            <w:tcW w:type="dxa" w:w="2160"/>
          </w:tcPr>
          <w:p>
            <w:r>
              <w:t>Mill in passes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Radius cut R5</w:t>
            </w:r>
          </w:p>
        </w:tc>
        <w:tc>
          <w:tcPr>
            <w:tcW w:type="dxa" w:w="2160"/>
          </w:tcPr>
          <w:p>
            <w:r>
              <w:t>Upper right corner front face</w:t>
            </w:r>
          </w:p>
        </w:tc>
        <w:tc>
          <w:tcPr>
            <w:tcW w:type="dxa" w:w="2160"/>
          </w:tcPr>
          <w:p>
            <w:r>
              <w:t>Use corner rounding end mill or hand deburr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Vertical hole Ø10 mm</w:t>
            </w:r>
          </w:p>
        </w:tc>
        <w:tc>
          <w:tcPr>
            <w:tcW w:type="dxa" w:w="2160"/>
          </w:tcPr>
          <w:p>
            <w:r>
              <w:t>Front slot wall</w:t>
            </w:r>
          </w:p>
        </w:tc>
        <w:tc>
          <w:tcPr>
            <w:tcW w:type="dxa" w:w="2160"/>
          </w:tcPr>
          <w:p>
            <w:r>
              <w:t>Drill from side using vice fixture</w:t>
            </w:r>
          </w:p>
        </w:tc>
      </w:tr>
    </w:tbl>
    <w:p>
      <w:pPr>
        <w:pStyle w:val="Heading1"/>
      </w:pPr>
      <w:r>
        <w:t>🛠 Tooling Selection</w:t>
      </w:r>
    </w:p>
    <w:p>
      <w:r>
        <w:t>7. For each feature identified, determine the machining operation and select appropriate tooling: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Feature No.</w:t>
            </w:r>
          </w:p>
        </w:tc>
        <w:tc>
          <w:tcPr>
            <w:tcW w:type="dxa" w:w="1728"/>
          </w:tcPr>
          <w:p>
            <w:r>
              <w:t>Machining Operation</w:t>
            </w:r>
          </w:p>
        </w:tc>
        <w:tc>
          <w:tcPr>
            <w:tcW w:type="dxa" w:w="1728"/>
          </w:tcPr>
          <w:p>
            <w:r>
              <w:t>Tool Type</w:t>
            </w:r>
          </w:p>
        </w:tc>
        <w:tc>
          <w:tcPr>
            <w:tcW w:type="dxa" w:w="1728"/>
          </w:tcPr>
          <w:p>
            <w:r>
              <w:t>Tool Size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Drilling</w:t>
            </w:r>
          </w:p>
        </w:tc>
        <w:tc>
          <w:tcPr>
            <w:tcW w:type="dxa" w:w="1728"/>
          </w:tcPr>
          <w:p>
            <w:r>
              <w:t>Drill Bit</w:t>
            </w:r>
          </w:p>
        </w:tc>
        <w:tc>
          <w:tcPr>
            <w:tcW w:type="dxa" w:w="1728"/>
          </w:tcPr>
          <w:p>
            <w:r>
              <w:t>Ø10 mm</w:t>
            </w:r>
          </w:p>
        </w:tc>
        <w:tc>
          <w:tcPr>
            <w:tcW w:type="dxa" w:w="1728"/>
          </w:tcPr>
          <w:p>
            <w:r>
              <w:t>Spot drill first for accuracy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Pocketing</w:t>
            </w:r>
          </w:p>
        </w:tc>
        <w:tc>
          <w:tcPr>
            <w:tcW w:type="dxa" w:w="1728"/>
          </w:tcPr>
          <w:p>
            <w:r>
              <w:t>End Mill</w:t>
            </w:r>
          </w:p>
        </w:tc>
        <w:tc>
          <w:tcPr>
            <w:tcW w:type="dxa" w:w="1728"/>
          </w:tcPr>
          <w:p>
            <w:r>
              <w:t>Ø12 mm</w:t>
            </w:r>
          </w:p>
        </w:tc>
        <w:tc>
          <w:tcPr>
            <w:tcW w:type="dxa" w:w="1728"/>
          </w:tcPr>
          <w:p>
            <w:r>
              <w:t>Contour profile with step-downs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Facing &amp; Slotting</w:t>
            </w:r>
          </w:p>
        </w:tc>
        <w:tc>
          <w:tcPr>
            <w:tcW w:type="dxa" w:w="1728"/>
          </w:tcPr>
          <w:p>
            <w:r>
              <w:t>Face Mill / End Mill</w:t>
            </w:r>
          </w:p>
        </w:tc>
        <w:tc>
          <w:tcPr>
            <w:tcW w:type="dxa" w:w="1728"/>
          </w:tcPr>
          <w:p>
            <w:r>
              <w:t>Ø50 mm / Ø10–12 mm</w:t>
            </w:r>
          </w:p>
        </w:tc>
        <w:tc>
          <w:tcPr>
            <w:tcW w:type="dxa" w:w="1728"/>
          </w:tcPr>
          <w:p>
            <w:r>
              <w:t>Multiple height passes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Corner Radius</w:t>
            </w:r>
          </w:p>
        </w:tc>
        <w:tc>
          <w:tcPr>
            <w:tcW w:type="dxa" w:w="1728"/>
          </w:tcPr>
          <w:p>
            <w:r>
              <w:t>Corner Rounding End Mill</w:t>
            </w:r>
          </w:p>
        </w:tc>
        <w:tc>
          <w:tcPr>
            <w:tcW w:type="dxa" w:w="1728"/>
          </w:tcPr>
          <w:p>
            <w:r>
              <w:t>R5</w:t>
            </w:r>
          </w:p>
        </w:tc>
        <w:tc>
          <w:tcPr>
            <w:tcW w:type="dxa" w:w="1728"/>
          </w:tcPr>
          <w:p>
            <w:r>
              <w:t>Optional deburr if tooling unavailable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Side Drilling</w:t>
            </w:r>
          </w:p>
        </w:tc>
        <w:tc>
          <w:tcPr>
            <w:tcW w:type="dxa" w:w="1728"/>
          </w:tcPr>
          <w:p>
            <w:r>
              <w:t>Drill Bit</w:t>
            </w:r>
          </w:p>
        </w:tc>
        <w:tc>
          <w:tcPr>
            <w:tcW w:type="dxa" w:w="1728"/>
          </w:tcPr>
          <w:p>
            <w:r>
              <w:t>Ø10 mm</w:t>
            </w:r>
          </w:p>
        </w:tc>
        <w:tc>
          <w:tcPr>
            <w:tcW w:type="dxa" w:w="1728"/>
          </w:tcPr>
          <w:p>
            <w:r>
              <w:t>Align in vice from side</w:t>
            </w:r>
          </w:p>
        </w:tc>
      </w:tr>
    </w:tbl>
    <w:p>
      <w:pPr>
        <w:pStyle w:val="Heading1"/>
      </w:pPr>
      <w:r>
        <w:t>🗂 Machining Plan</w:t>
      </w:r>
    </w:p>
    <w:p>
      <w:r>
        <w:t>8. Outline the step-by-step machining process:</w:t>
      </w:r>
    </w:p>
    <w:p>
      <w:pPr>
        <w:pStyle w:val="ListNumber"/>
      </w:pPr>
      <w:r>
        <w:t>1. Face the top and sides to ensure square and flat stock.</w:t>
      </w:r>
    </w:p>
    <w:p>
      <w:pPr>
        <w:pStyle w:val="ListNumber"/>
      </w:pPr>
      <w:r>
        <w:t>2. Mill the stepped profiles on the front face.</w:t>
      </w:r>
    </w:p>
    <w:p>
      <w:pPr>
        <w:pStyle w:val="ListNumber"/>
      </w:pPr>
      <w:r>
        <w:t>3. Pocket the center slot (24 mm wide × 30 mm deep).</w:t>
      </w:r>
    </w:p>
    <w:p>
      <w:pPr>
        <w:pStyle w:val="ListNumber"/>
      </w:pPr>
      <w:r>
        <w:t>4. Drill the three Ø10 mm holes on top face.</w:t>
      </w:r>
    </w:p>
    <w:p>
      <w:pPr>
        <w:pStyle w:val="ListNumber"/>
      </w:pPr>
      <w:r>
        <w:t>5. Drill side Ø10 mm hole into center slot wall.</w:t>
      </w:r>
    </w:p>
    <w:p>
      <w:pPr>
        <w:pStyle w:val="ListNumber"/>
      </w:pPr>
      <w:r>
        <w:t>6. Mill R5 corner radius (optional or hand deburr).</w:t>
      </w:r>
    </w:p>
    <w:p>
      <w:pPr>
        <w:pStyle w:val="ListNumber"/>
      </w:pPr>
      <w:r>
        <w:t>7. Deburr edges and inspect critical dimensions.</w:t>
      </w:r>
    </w:p>
    <w:p>
      <w:pPr>
        <w:pStyle w:val="Heading1"/>
      </w:pPr>
      <w:r>
        <w:t>✅ Final Checks</w:t>
      </w:r>
    </w:p>
    <w:p>
      <w:r>
        <w:t>9. Inspection Plan:</w:t>
        <w:br/>
        <w:t>- Measuring Instruments Required: Calipers, height gauge, depth micrometer</w:t>
        <w:br/>
        <w:t>- Critical Dimensions to Verify: Slot width and depth, hole positions, overall height</w:t>
      </w:r>
    </w:p>
    <w:p>
      <w:r>
        <w:t>10. Surface Finish Requirements:</w:t>
        <w:br/>
        <w:t>- Specified Finish: Not defined (assumed 63 µin)</w:t>
        <w:br/>
        <w:t>- Achieved Finish: Depends on tooling and material (face mill recommended)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