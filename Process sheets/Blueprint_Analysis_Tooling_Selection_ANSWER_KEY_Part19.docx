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🔍 Blueprint Analysis &amp; Tooling Selection Worksheet – Answer Key (Part 19)</w:t>
      </w:r>
    </w:p>
    <w:p>
      <w:r>
        <w:t>Name: Instructor Copy  Date: ____________</w:t>
      </w:r>
    </w:p>
    <w:p>
      <w:pPr>
        <w:pStyle w:val="Heading1"/>
      </w:pPr>
      <w:r>
        <w:t>📄 Part Overview</w:t>
      </w:r>
    </w:p>
    <w:p>
      <w:r>
        <w:t>1. Part Name: 3D Part Design – Part 19</w:t>
      </w:r>
    </w:p>
    <w:p>
      <w:r>
        <w:t>2. Material: Assumed Mild Steel or Aluminum</w:t>
      </w:r>
    </w:p>
    <w:p>
      <w:r>
        <w:t>3. Part Type: ☑ Round (Lathe) ☑ Square (Mill) – Hybrid part</w:t>
      </w:r>
    </w:p>
    <w:p>
      <w:r>
        <w:t>4. Dimensions:</w:t>
        <w:br/>
        <w:t>- Diameter: Ø52 mm base</w:t>
        <w:br/>
        <w:t>- Height: 42 mm</w:t>
        <w:br/>
        <w:t>- Mounting Base: 52 x 20 mm</w:t>
      </w:r>
    </w:p>
    <w:p>
      <w:r>
        <w:t>5. Tolerances:</w:t>
        <w:br/>
        <w:t>- General Tolerance: ±0.1 mm (assumed)</w:t>
        <w:br/>
        <w:t>- Critical Features: Ø32 bore, bolt circle pattern, angular flats</w:t>
      </w:r>
    </w:p>
    <w:p>
      <w:pPr>
        <w:pStyle w:val="Heading1"/>
      </w:pPr>
      <w:r>
        <w:t>🔍 Feature Identification</w:t>
      </w:r>
    </w:p>
    <w:p>
      <w:r>
        <w:t>6. List and describe all features present in the part: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No.</w:t>
            </w:r>
          </w:p>
        </w:tc>
        <w:tc>
          <w:tcPr>
            <w:tcW w:type="dxa" w:w="2160"/>
          </w:tcPr>
          <w:p>
            <w:r>
              <w:t>Feature Description</w:t>
            </w:r>
          </w:p>
        </w:tc>
        <w:tc>
          <w:tcPr>
            <w:tcW w:type="dxa" w:w="2160"/>
          </w:tcPr>
          <w:p>
            <w:r>
              <w:t>Location on Part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Through bore Ø32</w:t>
            </w:r>
          </w:p>
        </w:tc>
        <w:tc>
          <w:tcPr>
            <w:tcW w:type="dxa" w:w="2160"/>
          </w:tcPr>
          <w:p>
            <w:r>
              <w:t>Top to bottom</w:t>
            </w:r>
          </w:p>
        </w:tc>
        <w:tc>
          <w:tcPr>
            <w:tcW w:type="dxa" w:w="2160"/>
          </w:tcPr>
          <w:p>
            <w:r>
              <w:t>Lathe operation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Outer diameter Ø52</w:t>
            </w:r>
          </w:p>
        </w:tc>
        <w:tc>
          <w:tcPr>
            <w:tcW w:type="dxa" w:w="2160"/>
          </w:tcPr>
          <w:p>
            <w:r>
              <w:t>Cylindrical body</w:t>
            </w:r>
          </w:p>
        </w:tc>
        <w:tc>
          <w:tcPr>
            <w:tcW w:type="dxa" w:w="2160"/>
          </w:tcPr>
          <w:p>
            <w:r>
              <w:t>Turned in lathe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Counterbores Ø20 x 15</w:t>
            </w:r>
          </w:p>
        </w:tc>
        <w:tc>
          <w:tcPr>
            <w:tcW w:type="dxa" w:w="2160"/>
          </w:tcPr>
          <w:p>
            <w:r>
              <w:t>Top face, 4X</w:t>
            </w:r>
          </w:p>
        </w:tc>
        <w:tc>
          <w:tcPr>
            <w:tcW w:type="dxa" w:w="2160"/>
          </w:tcPr>
          <w:p>
            <w:r>
              <w:t>Drill + counterbore mill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Threaded holes M3</w:t>
            </w:r>
          </w:p>
        </w:tc>
        <w:tc>
          <w:tcPr>
            <w:tcW w:type="dxa" w:w="2160"/>
          </w:tcPr>
          <w:p>
            <w:r>
              <w:t>On Ø25.5 PCD</w:t>
            </w:r>
          </w:p>
        </w:tc>
        <w:tc>
          <w:tcPr>
            <w:tcW w:type="dxa" w:w="2160"/>
          </w:tcPr>
          <w:p>
            <w:r>
              <w:t>Tapped manually or with tap guide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Angular flats 2X 30°</w:t>
            </w:r>
          </w:p>
        </w:tc>
        <w:tc>
          <w:tcPr>
            <w:tcW w:type="dxa" w:w="2160"/>
          </w:tcPr>
          <w:p>
            <w:r>
              <w:t>Sides of round boss</w:t>
            </w:r>
          </w:p>
        </w:tc>
        <w:tc>
          <w:tcPr>
            <w:tcW w:type="dxa" w:w="2160"/>
          </w:tcPr>
          <w:p>
            <w:r>
              <w:t>Milled with indexing head or rotary table</w:t>
            </w:r>
          </w:p>
        </w:tc>
      </w:tr>
    </w:tbl>
    <w:p>
      <w:pPr>
        <w:pStyle w:val="Heading1"/>
      </w:pPr>
      <w:r>
        <w:t>🛠 Tooling Selection</w:t>
      </w:r>
    </w:p>
    <w:p>
      <w:r>
        <w:t>7. For each feature identified, determine the machining operation and select appropriate tooling: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 No.</w:t>
            </w:r>
          </w:p>
        </w:tc>
        <w:tc>
          <w:tcPr>
            <w:tcW w:type="dxa" w:w="1728"/>
          </w:tcPr>
          <w:p>
            <w:r>
              <w:t>Machining Operation</w:t>
            </w:r>
          </w:p>
        </w:tc>
        <w:tc>
          <w:tcPr>
            <w:tcW w:type="dxa" w:w="1728"/>
          </w:tcPr>
          <w:p>
            <w:r>
              <w:t>Tool Type</w:t>
            </w:r>
          </w:p>
        </w:tc>
        <w:tc>
          <w:tcPr>
            <w:tcW w:type="dxa" w:w="1728"/>
          </w:tcPr>
          <w:p>
            <w:r>
              <w:t>Tool Size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Boring</w:t>
            </w:r>
          </w:p>
        </w:tc>
        <w:tc>
          <w:tcPr>
            <w:tcW w:type="dxa" w:w="1728"/>
          </w:tcPr>
          <w:p>
            <w:r>
              <w:t>Lathe Boring Bar</w:t>
            </w:r>
          </w:p>
        </w:tc>
        <w:tc>
          <w:tcPr>
            <w:tcW w:type="dxa" w:w="1728"/>
          </w:tcPr>
          <w:p>
            <w:r>
              <w:t>Ø32 mm</w:t>
            </w:r>
          </w:p>
        </w:tc>
        <w:tc>
          <w:tcPr>
            <w:tcW w:type="dxa" w:w="1728"/>
          </w:tcPr>
          <w:p>
            <w:r>
              <w:t>Use center drill, drill, and finish bore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Turning</w:t>
            </w:r>
          </w:p>
        </w:tc>
        <w:tc>
          <w:tcPr>
            <w:tcW w:type="dxa" w:w="1728"/>
          </w:tcPr>
          <w:p>
            <w:r>
              <w:t>Lathe OD Tool</w:t>
            </w:r>
          </w:p>
        </w:tc>
        <w:tc>
          <w:tcPr>
            <w:tcW w:type="dxa" w:w="1728"/>
          </w:tcPr>
          <w:p>
            <w:r>
              <w:t>Ø52 mm target</w:t>
            </w:r>
          </w:p>
        </w:tc>
        <w:tc>
          <w:tcPr>
            <w:tcW w:type="dxa" w:w="1728"/>
          </w:tcPr>
          <w:p>
            <w:r>
              <w:t>Use roughing and finishing tools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Counterboring</w:t>
            </w:r>
          </w:p>
        </w:tc>
        <w:tc>
          <w:tcPr>
            <w:tcW w:type="dxa" w:w="1728"/>
          </w:tcPr>
          <w:p>
            <w:r>
              <w:t>End Mill + Spot Drill</w:t>
            </w:r>
          </w:p>
        </w:tc>
        <w:tc>
          <w:tcPr>
            <w:tcW w:type="dxa" w:w="1728"/>
          </w:tcPr>
          <w:p>
            <w:r>
              <w:t>Ø20 mm</w:t>
            </w:r>
          </w:p>
        </w:tc>
        <w:tc>
          <w:tcPr>
            <w:tcW w:type="dxa" w:w="1728"/>
          </w:tcPr>
          <w:p>
            <w:r>
              <w:t>Mill to depth of 15 mm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Drilling + Tapping</w:t>
            </w:r>
          </w:p>
        </w:tc>
        <w:tc>
          <w:tcPr>
            <w:tcW w:type="dxa" w:w="1728"/>
          </w:tcPr>
          <w:p>
            <w:r>
              <w:t>Drill + Tap M3</w:t>
            </w:r>
          </w:p>
        </w:tc>
        <w:tc>
          <w:tcPr>
            <w:tcW w:type="dxa" w:w="1728"/>
          </w:tcPr>
          <w:p>
            <w:r>
              <w:t>2.5 mm drill</w:t>
            </w:r>
          </w:p>
        </w:tc>
        <w:tc>
          <w:tcPr>
            <w:tcW w:type="dxa" w:w="1728"/>
          </w:tcPr>
          <w:p>
            <w:r>
              <w:t>Use drill press or manual tapping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Milling flats</w:t>
            </w:r>
          </w:p>
        </w:tc>
        <w:tc>
          <w:tcPr>
            <w:tcW w:type="dxa" w:w="1728"/>
          </w:tcPr>
          <w:p>
            <w:r>
              <w:t>End Mill</w:t>
            </w:r>
          </w:p>
        </w:tc>
        <w:tc>
          <w:tcPr>
            <w:tcW w:type="dxa" w:w="1728"/>
          </w:tcPr>
          <w:p>
            <w:r>
              <w:t>Any suitable</w:t>
            </w:r>
          </w:p>
        </w:tc>
        <w:tc>
          <w:tcPr>
            <w:tcW w:type="dxa" w:w="1728"/>
          </w:tcPr>
          <w:p>
            <w:r>
              <w:t>Rotate part using rotary table or indexing fixture</w:t>
            </w:r>
          </w:p>
        </w:tc>
      </w:tr>
    </w:tbl>
    <w:p>
      <w:pPr>
        <w:pStyle w:val="Heading1"/>
      </w:pPr>
      <w:r>
        <w:t>🗂 Machining Plan</w:t>
      </w:r>
    </w:p>
    <w:p>
      <w:r>
        <w:t>8. Outline the step-by-step machining process:</w:t>
      </w:r>
    </w:p>
    <w:p>
      <w:pPr>
        <w:pStyle w:val="ListNumber"/>
      </w:pPr>
      <w:r>
        <w:t>1. Face and turn Ø52 diameter in the lathe.</w:t>
      </w:r>
    </w:p>
    <w:p>
      <w:pPr>
        <w:pStyle w:val="ListNumber"/>
      </w:pPr>
      <w:r>
        <w:t>2. Center drill, drill through, and bore Ø32 hole to depth.</w:t>
      </w:r>
    </w:p>
    <w:p>
      <w:pPr>
        <w:pStyle w:val="ListNumber"/>
      </w:pPr>
      <w:r>
        <w:t>3. Part off from lathe and clean faces.</w:t>
      </w:r>
    </w:p>
    <w:p>
      <w:pPr>
        <w:pStyle w:val="ListNumber"/>
      </w:pPr>
      <w:r>
        <w:t>4. Mount on mill, spot and drill counterbore holes (4X Ø20 mm × 15 mm deep).</w:t>
      </w:r>
    </w:p>
    <w:p>
      <w:pPr>
        <w:pStyle w:val="ListNumber"/>
      </w:pPr>
      <w:r>
        <w:t>5. Drill and tap M3 threads (4X) on Ø25.5 mm bolt circle.</w:t>
      </w:r>
    </w:p>
    <w:p>
      <w:pPr>
        <w:pStyle w:val="ListNumber"/>
      </w:pPr>
      <w:r>
        <w:t>6. Use rotary table to index and mill 30° flats on round boss.</w:t>
      </w:r>
    </w:p>
    <w:p>
      <w:pPr>
        <w:pStyle w:val="ListNumber"/>
      </w:pPr>
      <w:r>
        <w:t>7. Deburr and inspect.</w:t>
      </w:r>
    </w:p>
    <w:p>
      <w:pPr>
        <w:pStyle w:val="Heading1"/>
      </w:pPr>
      <w:r>
        <w:t>✅ Final Checks</w:t>
      </w:r>
    </w:p>
    <w:p>
      <w:r>
        <w:t>9. Inspection Plan:</w:t>
        <w:br/>
        <w:t>- Measuring Instruments Required: Calipers, micrometer, protractor, thread gauge</w:t>
        <w:br/>
        <w:t>- Critical Dimensions to Verify: Ø32 bore, bolt circle holes, counterbore depth</w:t>
      </w:r>
    </w:p>
    <w:p>
      <w:r>
        <w:t>10. Surface Finish Requirements:</w:t>
        <w:br/>
        <w:t>- Specified Finish: Not stated (assume 63 µin)</w:t>
        <w:br/>
        <w:t>- Achieved Finish: Turned/milled as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