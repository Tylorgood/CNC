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Lesson Plan</w:t>
      </w:r>
    </w:p>
    <w:p>
      <w:r>
        <w:t>Course: CNC Machining Course</w:t>
      </w:r>
    </w:p>
    <w:p>
      <w:r>
        <w:t>Instructor:</w:t>
      </w:r>
    </w:p>
    <w:p>
      <w:r>
        <w:t>Lesson Title: Manual Mill Setup &amp; Operation</w:t>
      </w:r>
    </w:p>
    <w:p>
      <w:r>
        <w:t>Date:</w:t>
      </w:r>
    </w:p>
    <w:p>
      <w:r>
        <w:t>Time Needed for Lesson: 4 hours</w:t>
      </w:r>
    </w:p>
    <w:p>
      <w:pPr>
        <w:pStyle w:val="Heading2"/>
      </w:pPr>
      <w:r>
        <w:t>Objectives:</w:t>
      </w:r>
    </w:p>
    <w:p>
      <w:pPr>
        <w:pStyle w:val="ListBullet"/>
      </w:pPr>
      <w:r>
        <w:t>- Prepare and safely set up a manual mill for basic operations.</w:t>
      </w:r>
    </w:p>
    <w:p>
      <w:pPr>
        <w:pStyle w:val="ListBullet"/>
      </w:pPr>
      <w:r>
        <w:t>- Mount and secure a workpiece using a milling vise and parallels.</w:t>
      </w:r>
    </w:p>
    <w:p>
      <w:pPr>
        <w:pStyle w:val="ListBullet"/>
      </w:pPr>
      <w:r>
        <w:t>- Set tool height using edge finders or paper method.</w:t>
      </w:r>
    </w:p>
    <w:p>
      <w:pPr>
        <w:pStyle w:val="ListBullet"/>
      </w:pPr>
      <w:r>
        <w:t>- Perform facing, slotting, and drilling operations.</w:t>
      </w:r>
    </w:p>
    <w:p>
      <w:pPr>
        <w:pStyle w:val="ListBullet"/>
      </w:pPr>
      <w:r>
        <w:t>- Measure and inspect machined features for accuracy.</w:t>
      </w:r>
    </w:p>
    <w:p>
      <w:pPr>
        <w:pStyle w:val="ListBullet"/>
      </w:pPr>
      <w:r>
        <w:t>- Document setup parameters and cutting data.</w:t>
      </w:r>
    </w:p>
    <w:p>
      <w:pPr>
        <w:pStyle w:val="Heading2"/>
      </w:pPr>
      <w:r>
        <w:t>Materials Needed:</w:t>
      </w:r>
    </w:p>
    <w:p>
      <w:pPr>
        <w:pStyle w:val="ListBullet"/>
      </w:pPr>
      <w:r>
        <w:t>- Manual Knee Mill (Bridgeport or similar)</w:t>
      </w:r>
    </w:p>
    <w:p>
      <w:pPr>
        <w:pStyle w:val="ListBullet"/>
      </w:pPr>
      <w:r>
        <w:t>- Sample Block Workpieces</w:t>
      </w:r>
    </w:p>
    <w:p>
      <w:pPr>
        <w:pStyle w:val="ListBullet"/>
      </w:pPr>
      <w:r>
        <w:t>- End Mills (various sizes)</w:t>
      </w:r>
    </w:p>
    <w:p>
      <w:pPr>
        <w:pStyle w:val="ListBullet"/>
      </w:pPr>
      <w:r>
        <w:t>- Center Drills and Twist Drills</w:t>
      </w:r>
    </w:p>
    <w:p>
      <w:pPr>
        <w:pStyle w:val="ListBullet"/>
      </w:pPr>
      <w:r>
        <w:t>- Milling Vise with Parallels</w:t>
      </w:r>
    </w:p>
    <w:p>
      <w:pPr>
        <w:pStyle w:val="ListBullet"/>
      </w:pPr>
      <w:r>
        <w:t>- Edge Finder or Center Finder</w:t>
      </w:r>
    </w:p>
    <w:p>
      <w:pPr>
        <w:pStyle w:val="ListBullet"/>
      </w:pPr>
      <w:r>
        <w:t>- Micrometers and Calipers</w:t>
      </w:r>
    </w:p>
    <w:p>
      <w:pPr>
        <w:pStyle w:val="ListBullet"/>
      </w:pPr>
      <w:r>
        <w:t>- Safety Glasses and Face Shields</w:t>
      </w:r>
    </w:p>
    <w:p>
      <w:pPr>
        <w:pStyle w:val="ListBullet"/>
      </w:pPr>
      <w:r>
        <w:t>- Handouts / Whiteboard / TV</w:t>
      </w:r>
    </w:p>
    <w:p>
      <w:pPr>
        <w:pStyle w:val="Heading2"/>
      </w:pPr>
      <w:r>
        <w:t>Hook/Lesson Opener:</w:t>
      </w:r>
    </w:p>
    <w:p>
      <w:r>
        <w:t>Ask students:</w:t>
      </w:r>
    </w:p>
    <w:p>
      <w:pPr>
        <w:pStyle w:val="ListBullet"/>
      </w:pPr>
      <w:r>
        <w:t>- Why is setup just as important as the machining itself?</w:t>
      </w:r>
    </w:p>
    <w:p>
      <w:pPr>
        <w:pStyle w:val="ListBullet"/>
      </w:pPr>
      <w:r>
        <w:t>- What could happen if you don't properly secure your part?</w:t>
      </w:r>
    </w:p>
    <w:p>
      <w:r>
        <w:t>Demonstrate examples of good vs poor setup.</w:t>
      </w:r>
    </w:p>
    <w:p>
      <w:pPr>
        <w:pStyle w:val="Heading2"/>
      </w:pPr>
      <w:r>
        <w:t>Presentation:</w:t>
      </w:r>
    </w:p>
    <w:p>
      <w:pPr>
        <w:pStyle w:val="ListBullet"/>
      </w:pPr>
      <w:r>
        <w:t>- Safety inspection and cleaning of machine.</w:t>
      </w:r>
    </w:p>
    <w:p>
      <w:pPr>
        <w:pStyle w:val="ListBullet"/>
      </w:pPr>
      <w:r>
        <w:t>- Install milling vise and indicate flat.</w:t>
      </w:r>
    </w:p>
    <w:p>
      <w:pPr>
        <w:pStyle w:val="ListBullet"/>
      </w:pPr>
      <w:r>
        <w:t>- Mount sample block workpiece using parallels.</w:t>
      </w:r>
    </w:p>
    <w:p>
      <w:pPr>
        <w:pStyle w:val="ListBullet"/>
      </w:pPr>
      <w:r>
        <w:t>- Find part edges using edge finder.</w:t>
      </w:r>
    </w:p>
    <w:p>
      <w:pPr>
        <w:pStyle w:val="ListBullet"/>
      </w:pPr>
      <w:r>
        <w:t>- Zero X, Y, and Z axes correctly.</w:t>
      </w:r>
    </w:p>
    <w:p>
      <w:pPr>
        <w:pStyle w:val="ListBullet"/>
      </w:pPr>
      <w:r>
        <w:t>- Perform a facing operation across the top.</w:t>
      </w:r>
    </w:p>
    <w:p>
      <w:pPr>
        <w:pStyle w:val="ListBullet"/>
      </w:pPr>
      <w:r>
        <w:t>- Perform a simple slot across the workpiece.</w:t>
      </w:r>
    </w:p>
    <w:p>
      <w:pPr>
        <w:pStyle w:val="ListBullet"/>
      </w:pPr>
      <w:r>
        <w:t>- Spot and drill holes using layout lines or DRO.</w:t>
      </w:r>
    </w:p>
    <w:p>
      <w:pPr>
        <w:pStyle w:val="Heading2"/>
      </w:pPr>
      <w:r>
        <w:t>Video Presentations:</w:t>
      </w:r>
    </w:p>
    <w:p>
      <w:r>
        <w:t>- Manual Milling Setup and Techniques – Suburban Tool: https://www.youtube.com/watch?v=1h2H3VNhWPU</w:t>
      </w:r>
    </w:p>
    <w:p>
      <w:r>
        <w:t>- How to Square and Indicate a Vise on Your CNC Mill – Haas Automation Tip of the Day: https://www.youtube.com/watch?v=cPvOKX5PeBo</w:t>
      </w:r>
    </w:p>
    <w:p>
      <w:r>
        <w:t>- How to Use an Edge Finder – Haas Automation Tip of the Day: https://www.youtube.com/watch?v=P4QkO-m3t9w&amp;pp=0gcJCYQJAYcqIYzv</w:t>
      </w:r>
    </w:p>
    <w:p>
      <w:r>
        <w:t>- Tramming a Mill Head – Haas Automation Tip of the Day: https://www.youtube.com/watch?v=FelgkWIXKr0&amp;pp=0gcJCYQJAYcqIYzv</w:t>
      </w:r>
    </w:p>
    <w:p>
      <w:r>
        <w:t>- How to Use a Dial Indicator – Haas Automation Tip of the Day: https://www.youtube.com/watch?v=Gd-UqQksN3I</w:t>
      </w:r>
    </w:p>
    <w:p>
      <w:pPr>
        <w:pStyle w:val="Heading2"/>
      </w:pPr>
      <w:r>
        <w:t>Exercise:</w:t>
      </w:r>
    </w:p>
    <w:p>
      <w:pPr>
        <w:pStyle w:val="ListBullet"/>
      </w:pPr>
      <w:r>
        <w:t>- Perform machine and vise setup.</w:t>
      </w:r>
    </w:p>
    <w:p>
      <w:pPr>
        <w:pStyle w:val="ListBullet"/>
      </w:pPr>
      <w:r>
        <w:t>- Mount and indicate workpiece.</w:t>
      </w:r>
    </w:p>
    <w:p>
      <w:pPr>
        <w:pStyle w:val="ListBullet"/>
      </w:pPr>
      <w:r>
        <w:t>- Set X, Y, Z zeros.</w:t>
      </w:r>
    </w:p>
    <w:p>
      <w:pPr>
        <w:pStyle w:val="ListBullet"/>
      </w:pPr>
      <w:r>
        <w:t>- Face the top surface of the part.</w:t>
      </w:r>
    </w:p>
    <w:p>
      <w:pPr>
        <w:pStyle w:val="ListBullet"/>
      </w:pPr>
      <w:r>
        <w:t>- Machine a centered slot.</w:t>
      </w:r>
    </w:p>
    <w:p>
      <w:pPr>
        <w:pStyle w:val="ListBullet"/>
      </w:pPr>
      <w:r>
        <w:t>- Drill two holes accurately placed.</w:t>
      </w:r>
    </w:p>
    <w:p>
      <w:pPr>
        <w:pStyle w:val="ListBullet"/>
      </w:pPr>
      <w:r>
        <w:t>- Measure dimensions and record results.</w:t>
      </w:r>
    </w:p>
    <w:p>
      <w:pPr>
        <w:pStyle w:val="ListBullet"/>
      </w:pPr>
      <w:r>
        <w:t>- Log settings: RPM, feed rate, depth of cut, tool sizes.</w:t>
      </w:r>
    </w:p>
    <w:p>
      <w:pPr>
        <w:pStyle w:val="Heading2"/>
      </w:pPr>
      <w:r>
        <w:t>Recap &amp; Connector to Next Lesson:</w:t>
      </w:r>
    </w:p>
    <w:p>
      <w:pPr>
        <w:pStyle w:val="ListBullet"/>
      </w:pPr>
      <w:r>
        <w:t>- Group discussion: What made some setups better than others?</w:t>
      </w:r>
    </w:p>
    <w:p>
      <w:pPr>
        <w:pStyle w:val="ListBullet"/>
      </w:pPr>
      <w:r>
        <w:t>- Introduce next lesson: Basic Part Projects Using Manual Mill Techniques.</w:t>
      </w:r>
    </w:p>
    <w:p>
      <w:pPr>
        <w:pStyle w:val="Heading2"/>
      </w:pPr>
      <w:r>
        <w:t>Assignment(s):</w:t>
      </w:r>
    </w:p>
    <w:p>
      <w:r>
        <w:t>- Watch all videos listed under "Video Presentations."</w:t>
      </w:r>
    </w:p>
    <w:p>
      <w:r>
        <w:t>- Write down the 3 most critical lessons learned during setup today.</w:t>
      </w:r>
    </w:p>
    <w:p>
      <w:pPr>
        <w:pStyle w:val="Heading2"/>
      </w:pPr>
      <w:r>
        <w:t>Assessments:</w:t>
      </w:r>
    </w:p>
    <w:p>
      <w:pPr>
        <w:pStyle w:val="ListBullet"/>
      </w:pPr>
      <w:r>
        <w:t>- Instructor observation of setup and operation.</w:t>
      </w:r>
    </w:p>
    <w:p>
      <w:pPr>
        <w:pStyle w:val="ListBullet"/>
      </w:pPr>
      <w:r>
        <w:t>- Dimensional accuracy of finished part.</w:t>
      </w:r>
    </w:p>
    <w:p>
      <w:pPr>
        <w:pStyle w:val="ListBullet"/>
      </w:pPr>
      <w:r>
        <w:t>- Completion of cutting data logs and setup sheets.</w:t>
      </w:r>
    </w:p>
    <w:p>
      <w:pPr>
        <w:pStyle w:val="ListBullet"/>
      </w:pPr>
      <w:r>
        <w:t>- Reflection paragraph submission.</w:t>
      </w:r>
    </w:p>
    <w:p>
      <w:pPr>
        <w:pStyle w:val="Heading2"/>
      </w:pPr>
      <w:r>
        <w:t>Notes:</w:t>
      </w:r>
    </w:p>
    <w:p>
      <w:pPr>
        <w:pStyle w:val="ListBullet"/>
      </w:pPr>
      <w:r>
        <w:t>- Ensure proper chip evacuation during machining.</w:t>
      </w:r>
    </w:p>
    <w:p>
      <w:pPr>
        <w:pStyle w:val="ListBullet"/>
      </w:pPr>
      <w:r>
        <w:t>- Emphasize double-checking vise tightness and parallel use.</w:t>
      </w:r>
    </w:p>
    <w:p>
      <w:pPr>
        <w:pStyle w:val="ListBullet"/>
      </w:pPr>
      <w:r>
        <w:t>- Encourage slow, careful, and consistent hand movements.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