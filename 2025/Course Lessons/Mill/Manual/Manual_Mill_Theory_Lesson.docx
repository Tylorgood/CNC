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Lesson Plan</w:t>
      </w:r>
    </w:p>
    <w:p>
      <w:r>
        <w:t>Course: CNC Machining Course</w:t>
      </w:r>
    </w:p>
    <w:p>
      <w:r>
        <w:t>Instructor:</w:t>
      </w:r>
    </w:p>
    <w:p>
      <w:r>
        <w:t>Lesson Title: Introduction to Manual Mill Theory &amp; Process</w:t>
      </w:r>
    </w:p>
    <w:p>
      <w:r>
        <w:t>Date:</w:t>
      </w:r>
    </w:p>
    <w:p>
      <w:r>
        <w:t>Time Needed for Lesson: 2 hours</w:t>
      </w:r>
    </w:p>
    <w:p>
      <w:pPr>
        <w:pStyle w:val="Heading2"/>
      </w:pPr>
      <w:r>
        <w:t>Objectives:</w:t>
      </w:r>
    </w:p>
    <w:p>
      <w:pPr>
        <w:pStyle w:val="ListBullet"/>
      </w:pPr>
      <w:r>
        <w:t>- Understand the role of the manual mill in precision machining.</w:t>
      </w:r>
    </w:p>
    <w:p>
      <w:pPr>
        <w:pStyle w:val="ListBullet"/>
      </w:pPr>
      <w:r>
        <w:t>- Identify major mill components and their functions.</w:t>
      </w:r>
    </w:p>
    <w:p>
      <w:pPr>
        <w:pStyle w:val="ListBullet"/>
      </w:pPr>
      <w:r>
        <w:t>- Learn fundamental manual milling operations: facing, slotting, drilling, and pocketing.</w:t>
      </w:r>
    </w:p>
    <w:p>
      <w:pPr>
        <w:pStyle w:val="ListBullet"/>
      </w:pPr>
      <w:r>
        <w:t>- Recognize the importance of precision flat and angular surfaces in manufacturing.</w:t>
      </w:r>
    </w:p>
    <w:p>
      <w:pPr>
        <w:pStyle w:val="ListBullet"/>
      </w:pPr>
      <w:r>
        <w:t>- Observe a live demonstration of manual mill operations.</w:t>
      </w:r>
    </w:p>
    <w:p>
      <w:pPr>
        <w:pStyle w:val="Heading2"/>
      </w:pPr>
      <w:r>
        <w:t>Materials Needed:</w:t>
      </w:r>
    </w:p>
    <w:p>
      <w:pPr>
        <w:pStyle w:val="ListBullet"/>
      </w:pPr>
      <w:r>
        <w:t>- Manual Knee Mill (Bridgeport or similar)</w:t>
      </w:r>
    </w:p>
    <w:p>
      <w:pPr>
        <w:pStyle w:val="ListBullet"/>
      </w:pPr>
      <w:r>
        <w:t>- Safety Glasses and Face Shields</w:t>
      </w:r>
    </w:p>
    <w:p>
      <w:pPr>
        <w:pStyle w:val="ListBullet"/>
      </w:pPr>
      <w:r>
        <w:t>- Sample Block Workpieces</w:t>
      </w:r>
    </w:p>
    <w:p>
      <w:pPr>
        <w:pStyle w:val="ListBullet"/>
      </w:pPr>
      <w:r>
        <w:t>- Cutting Tools (e.g., End Mills, Center Drills)</w:t>
      </w:r>
    </w:p>
    <w:p>
      <w:pPr>
        <w:pStyle w:val="ListBullet"/>
      </w:pPr>
      <w:r>
        <w:t>- Whiteboard and Markers</w:t>
      </w:r>
    </w:p>
    <w:p>
      <w:pPr>
        <w:pStyle w:val="ListBullet"/>
      </w:pPr>
      <w:r>
        <w:t>- Projector or TV for Video Presentation</w:t>
      </w:r>
    </w:p>
    <w:p>
      <w:pPr>
        <w:pStyle w:val="Heading2"/>
      </w:pPr>
      <w:r>
        <w:t>Hook/Lesson Opener:</w:t>
      </w:r>
    </w:p>
    <w:p>
      <w:r>
        <w:t>Begin with a discussion:</w:t>
      </w:r>
    </w:p>
    <w:p>
      <w:pPr>
        <w:pStyle w:val="ListBullet"/>
      </w:pPr>
      <w:r>
        <w:t>- What parts in the world around us require precise flat or angled surfaces?</w:t>
      </w:r>
    </w:p>
    <w:p>
      <w:pPr>
        <w:pStyle w:val="ListBullet"/>
      </w:pPr>
      <w:r>
        <w:t>- Why is the manual mill sometimes called "the backbone" of machine shops?</w:t>
      </w:r>
    </w:p>
    <w:p>
      <w:r>
        <w:t>Encourage students to share examples and experiences.</w:t>
      </w:r>
    </w:p>
    <w:p>
      <w:pPr>
        <w:pStyle w:val="Heading2"/>
      </w:pPr>
      <w:r>
        <w:t>Presentation:</w:t>
      </w:r>
    </w:p>
    <w:p>
      <w:r>
        <w:t>Video Presentation:</w:t>
      </w:r>
    </w:p>
    <w:p>
      <w:r>
        <w:t>* "Manual Milling Basics" by Suburban Tool</w:t>
      </w:r>
    </w:p>
    <w:p>
      <w:r>
        <w:t xml:space="preserve">  Link: https://www.youtube.com/watch?v=tADe1JfPmvI</w:t>
      </w:r>
    </w:p>
    <w:p>
      <w:r>
        <w:t>Instructor Demonstration:</w:t>
      </w:r>
    </w:p>
    <w:p>
      <w:pPr>
        <w:pStyle w:val="ListBullet"/>
      </w:pPr>
      <w:r>
        <w:t>- Walkthrough of manual mill components: spindle, quill, table, saddle, knee, column, X/Y/Z handwheels.</w:t>
      </w:r>
    </w:p>
    <w:p>
      <w:pPr>
        <w:pStyle w:val="ListBullet"/>
      </w:pPr>
      <w:r>
        <w:t>- Explanation of basic milling operations: facing, slotting, drilling, and boring.</w:t>
      </w:r>
    </w:p>
    <w:p>
      <w:pPr>
        <w:pStyle w:val="ListBullet"/>
      </w:pPr>
      <w:r>
        <w:t>- Safety protocols specific to milling (chip control, tool tightening, hand positioning).</w:t>
      </w:r>
    </w:p>
    <w:p>
      <w:pPr>
        <w:pStyle w:val="Heading2"/>
      </w:pPr>
      <w:r>
        <w:t>Exercise:</w:t>
      </w:r>
    </w:p>
    <w:p>
      <w:r>
        <w:t>Mill Components Identification:</w:t>
      </w:r>
    </w:p>
    <w:p>
      <w:r>
        <w:t>Students will match mill components to their functions.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Function Letter</w:t>
            </w:r>
          </w:p>
        </w:tc>
      </w:tr>
      <w:tr>
        <w:tc>
          <w:tcPr>
            <w:tcW w:type="dxa" w:w="4320"/>
          </w:tcPr>
          <w:p>
            <w:r>
              <w:t>Spindle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Quill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Table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Saddle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Knee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/>
        <w:t>Functions:</w:t>
      </w:r>
    </w:p>
    <w:p>
      <w:pPr>
        <w:pStyle w:val="ListNumber"/>
      </w:pPr>
      <w:r>
        <w:t>A. Vertical movement for drilling operations</w:t>
      </w:r>
    </w:p>
    <w:p>
      <w:pPr>
        <w:pStyle w:val="ListNumber"/>
      </w:pPr>
      <w:r>
        <w:t>B. Rotates the cutting tool</w:t>
      </w:r>
    </w:p>
    <w:p>
      <w:pPr>
        <w:pStyle w:val="ListNumber"/>
      </w:pPr>
      <w:r>
        <w:t>C. Moves the workpiece left and right</w:t>
      </w:r>
    </w:p>
    <w:p>
      <w:pPr>
        <w:pStyle w:val="ListNumber"/>
      </w:pPr>
      <w:r>
        <w:t>D. Supports the table and allows front/back movement</w:t>
      </w:r>
    </w:p>
    <w:p>
      <w:pPr>
        <w:pStyle w:val="ListNumber"/>
      </w:pPr>
      <w:r>
        <w:t>E. Supports saddle and provides vertical motion</w:t>
      </w:r>
    </w:p>
    <w:p>
      <w:pPr>
        <w:pStyle w:val="Heading2"/>
      </w:pPr>
      <w:r>
        <w:t>Recap &amp; Connector to Next Lesson:</w:t>
      </w:r>
    </w:p>
    <w:p>
      <w:pPr>
        <w:pStyle w:val="ListBullet"/>
      </w:pPr>
      <w:r>
        <w:t>- Review key learnings through whiteboard quiz.</w:t>
      </w:r>
    </w:p>
    <w:p>
      <w:pPr>
        <w:pStyle w:val="ListBullet"/>
      </w:pPr>
      <w:r>
        <w:t>- Discuss why flatness and perpendicularity matter.</w:t>
      </w:r>
    </w:p>
    <w:p>
      <w:pPr>
        <w:pStyle w:val="ListBullet"/>
      </w:pPr>
      <w:r>
        <w:t>- Introduce next lesson: "Manual Mill Setup &amp; Hands-On Milling Operations."</w:t>
      </w:r>
    </w:p>
    <w:p>
      <w:pPr>
        <w:pStyle w:val="Heading2"/>
      </w:pPr>
      <w:r>
        <w:t>Assignment:</w:t>
      </w:r>
    </w:p>
    <w:p>
      <w:r>
        <w:t>- Watch: "Basic Manual Milling Techniques"</w:t>
      </w:r>
    </w:p>
    <w:p>
      <w:r>
        <w:t xml:space="preserve">  Link: https://www.youtube.com/watch?v=ldV8vGdSfdc</w:t>
      </w:r>
    </w:p>
    <w:p>
      <w:r>
        <w:t>- Write a 1-paragraph reflection: "Why mastering manual milling is still important in a CNC world."</w:t>
      </w:r>
    </w:p>
    <w:p>
      <w:pPr>
        <w:pStyle w:val="Heading2"/>
      </w:pPr>
      <w:r>
        <w:t>Assessments:</w:t>
      </w:r>
    </w:p>
    <w:p>
      <w:pPr>
        <w:pStyle w:val="ListBullet"/>
      </w:pPr>
      <w:r>
        <w:t>- Participation in discussions and component identification exercise.</w:t>
      </w:r>
    </w:p>
    <w:p>
      <w:pPr>
        <w:pStyle w:val="ListBullet"/>
      </w:pPr>
      <w:r>
        <w:t>- Completion and quality of the video reflection assignment.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