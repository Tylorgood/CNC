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TeamUp Academy - CNC Machining Course</w:t>
      </w:r>
    </w:p>
    <w:p>
      <w:pPr>
        <w:pStyle w:val="Heading2"/>
      </w:pPr>
      <w:r>
        <w:t>Lesson Plan: Introduction to the Engine Lathe</w:t>
      </w:r>
    </w:p>
    <w:p>
      <w:r>
        <w:t>Total Duration: 4 Hours</w:t>
      </w:r>
    </w:p>
    <w:p>
      <w:r>
        <w:br/>
        <w:t>Lesson Objective:</w:t>
      </w:r>
    </w:p>
    <w:p>
      <w:r>
        <w:t>Introduce students to the Engine Lathe, covering its history, components, safety precautions, operation principles, and hands-on use. Students will leave this session with a foundational understanding of the machine's purpose, layout, and capabilities.</w:t>
      </w:r>
    </w:p>
    <w:p>
      <w:r>
        <w:br/>
        <w:t>Materials Needed:</w:t>
      </w:r>
    </w:p>
    <w:p>
      <w:pPr>
        <w:pStyle w:val="ListBullet"/>
      </w:pPr>
      <w:r>
        <w:t>- Engine Lathe Machine (1 per 2 students if possible)</w:t>
      </w:r>
    </w:p>
    <w:p>
      <w:pPr>
        <w:pStyle w:val="ListBullet"/>
      </w:pPr>
      <w:r>
        <w:t>- Safety Glasses</w:t>
      </w:r>
    </w:p>
    <w:p>
      <w:pPr>
        <w:pStyle w:val="ListBullet"/>
      </w:pPr>
      <w:r>
        <w:t>- Calipers/Micrometers</w:t>
      </w:r>
    </w:p>
    <w:p>
      <w:pPr>
        <w:pStyle w:val="ListBullet"/>
      </w:pPr>
      <w:r>
        <w:t>- Print Handouts (provided by instructor)</w:t>
      </w:r>
    </w:p>
    <w:p>
      <w:pPr>
        <w:pStyle w:val="ListBullet"/>
      </w:pPr>
      <w:r>
        <w:t>- Whiteboard/Markers</w:t>
      </w:r>
    </w:p>
    <w:p>
      <w:pPr>
        <w:pStyle w:val="ListBullet"/>
      </w:pPr>
      <w:r>
        <w:t>- Computers or TVs for video display</w:t>
      </w:r>
    </w:p>
    <w:p>
      <w:pPr>
        <w:pStyle w:val="ListBullet"/>
      </w:pPr>
      <w:r>
        <w:t>- Hand tools (wrenches, Allen keys, etc.)</w:t>
      </w:r>
    </w:p>
    <w:p>
      <w:pPr>
        <w:pStyle w:val="Heading3"/>
      </w:pPr>
      <w:r>
        <w:t>Hour 1: Classroom Introduction &amp; Video Presentation</w:t>
      </w:r>
    </w:p>
    <w:p>
      <w:pPr>
        <w:pStyle w:val="ListBullet"/>
      </w:pPr>
      <w:r>
        <w:t>- Icebreaker and attendance (5 min)</w:t>
      </w:r>
    </w:p>
    <w:p>
      <w:pPr>
        <w:pStyle w:val="ListBullet"/>
      </w:pPr>
      <w:r>
        <w:t>- Brief history of lathe machines and their role in manufacturing (10 min)</w:t>
      </w:r>
    </w:p>
    <w:p>
      <w:pPr>
        <w:pStyle w:val="ListBullet"/>
      </w:pPr>
      <w:r>
        <w:t>- Safety discussion specific to lathe operations (10 min)</w:t>
      </w:r>
    </w:p>
    <w:p>
      <w:pPr>
        <w:pStyle w:val="ListBullet"/>
      </w:pPr>
      <w:r>
        <w:t>- Video Presentation: "Titan: Engine Lathe Training" (Titans of CNC video - YouTube)</w:t>
      </w:r>
    </w:p>
    <w:p>
      <w:pPr>
        <w:pStyle w:val="ListBullet"/>
      </w:pPr>
      <w:r>
        <w:t>- Link: https://www.youtube.com/watch?v=p5amzG0V5Do (30 min)</w:t>
      </w:r>
    </w:p>
    <w:p>
      <w:pPr>
        <w:pStyle w:val="ListBullet"/>
      </w:pPr>
      <w:r>
        <w:t>- Post-video Q&amp;A and discussion (5 min)</w:t>
      </w:r>
    </w:p>
    <w:p>
      <w:pPr>
        <w:pStyle w:val="Heading3"/>
      </w:pPr>
      <w:r>
        <w:t>Hour 2: Walkthrough and Machine Demo</w:t>
      </w:r>
    </w:p>
    <w:p>
      <w:pPr>
        <w:pStyle w:val="ListBullet"/>
      </w:pPr>
      <w:r>
        <w:t>- Overview of engine lathe components: Bed, Headstock, Tailstock, Carriage, Leadscrew, Chuck, Tool post</w:t>
      </w:r>
    </w:p>
    <w:p>
      <w:pPr>
        <w:pStyle w:val="ListBullet"/>
      </w:pPr>
      <w:r>
        <w:t>- Instructor-led demonstration:</w:t>
      </w:r>
    </w:p>
    <w:p>
      <w:pPr>
        <w:pStyle w:val="ListBullet"/>
      </w:pPr>
      <w:r>
        <w:t>- Powering up the machine</w:t>
      </w:r>
    </w:p>
    <w:p>
      <w:pPr>
        <w:pStyle w:val="ListBullet"/>
      </w:pPr>
      <w:r>
        <w:t>- Setting up a piece of stock</w:t>
      </w:r>
    </w:p>
    <w:p>
      <w:pPr>
        <w:pStyle w:val="ListBullet"/>
      </w:pPr>
      <w:r>
        <w:t>- Proper positioning of cutting tools</w:t>
      </w:r>
    </w:p>
    <w:p>
      <w:pPr>
        <w:pStyle w:val="ListBullet"/>
      </w:pPr>
      <w:r>
        <w:t>- Using the carriage and cross-slide</w:t>
      </w:r>
    </w:p>
    <w:p>
      <w:pPr>
        <w:pStyle w:val="ListBullet"/>
      </w:pPr>
      <w:r>
        <w:t>- Basic facing and turning demonstration</w:t>
      </w:r>
    </w:p>
    <w:p>
      <w:pPr>
        <w:pStyle w:val="ListBullet"/>
      </w:pPr>
      <w:r>
        <w:t>- Student questions and discussion</w:t>
      </w:r>
    </w:p>
    <w:p>
      <w:pPr>
        <w:pStyle w:val="Heading3"/>
      </w:pPr>
      <w:r>
        <w:t>Hour 3: Hands-On Guided Practice</w:t>
      </w:r>
    </w:p>
    <w:p>
      <w:pPr>
        <w:pStyle w:val="ListBullet"/>
      </w:pPr>
      <w:r>
        <w:t>- Students paired up (or small teams)</w:t>
      </w:r>
    </w:p>
    <w:p>
      <w:pPr>
        <w:pStyle w:val="ListBullet"/>
      </w:pPr>
      <w:r>
        <w:t>- Each group is assigned a lathe</w:t>
      </w:r>
    </w:p>
    <w:p>
      <w:pPr>
        <w:pStyle w:val="ListBullet"/>
      </w:pPr>
      <w:r>
        <w:t>- Instructor walks group-to-group giving guidance as they:</w:t>
      </w:r>
    </w:p>
    <w:p>
      <w:pPr>
        <w:pStyle w:val="ListBullet"/>
      </w:pPr>
      <w:r>
        <w:t>- Perform safety checks</w:t>
      </w:r>
    </w:p>
    <w:p>
      <w:pPr>
        <w:pStyle w:val="ListBullet"/>
      </w:pPr>
      <w:r>
        <w:t>- Load stock into chuck</w:t>
      </w:r>
    </w:p>
    <w:p>
      <w:pPr>
        <w:pStyle w:val="ListBullet"/>
      </w:pPr>
      <w:r>
        <w:t>- Set tool height using tool post</w:t>
      </w:r>
    </w:p>
    <w:p>
      <w:pPr>
        <w:pStyle w:val="ListBullet"/>
      </w:pPr>
      <w:r>
        <w:t>- Perform a basic facing operation</w:t>
      </w:r>
    </w:p>
    <w:p>
      <w:pPr>
        <w:pStyle w:val="ListBullet"/>
      </w:pPr>
      <w:r>
        <w:t>- Students document the process in their journals or on provided worksheets</w:t>
      </w:r>
    </w:p>
    <w:p>
      <w:pPr>
        <w:pStyle w:val="Heading3"/>
      </w:pPr>
      <w:r>
        <w:t>Hour 4: Review, Cleanup, and Reflection</w:t>
      </w:r>
    </w:p>
    <w:p>
      <w:pPr>
        <w:pStyle w:val="ListBullet"/>
      </w:pPr>
      <w:r>
        <w:t>- Each student writes a 1-paragraph reflection:</w:t>
      </w:r>
    </w:p>
    <w:p>
      <w:pPr>
        <w:pStyle w:val="ListBullet"/>
      </w:pPr>
      <w:r>
        <w:t>- What did you learn?</w:t>
      </w:r>
    </w:p>
    <w:p>
      <w:pPr>
        <w:pStyle w:val="ListBullet"/>
      </w:pPr>
      <w:r>
        <w:t>- What was most challenging?</w:t>
      </w:r>
    </w:p>
    <w:p>
      <w:pPr>
        <w:pStyle w:val="ListBullet"/>
      </w:pPr>
      <w:r>
        <w:t>- Core terminology whiteboard quiz (interactive)</w:t>
      </w:r>
    </w:p>
    <w:p>
      <w:pPr>
        <w:pStyle w:val="ListBullet"/>
      </w:pPr>
      <w:r>
        <w:t>- Discuss next lesson (Tool Geometry and Lathe Tooling Types)</w:t>
      </w:r>
    </w:p>
    <w:p>
      <w:pPr>
        <w:pStyle w:val="ListBullet"/>
      </w:pPr>
      <w:r>
        <w:t>- Cleanup and basic maintenance procedures</w:t>
      </w:r>
    </w:p>
    <w:p>
      <w:pPr>
        <w:pStyle w:val="ListBullet"/>
      </w:pPr>
      <w:r>
        <w:t>- Dismissal</w:t>
      </w:r>
    </w:p>
    <w:p>
      <w:r>
        <w:br/>
        <w:t>Exercise: Engine Lathe Terminology Match-Up</w:t>
      </w:r>
    </w:p>
    <w:p>
      <w:r>
        <w:t>Match each term below to its correct definition: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 Letter</w:t>
            </w:r>
          </w:p>
        </w:tc>
      </w:tr>
      <w:tr>
        <w:tc>
          <w:tcPr>
            <w:tcW w:type="dxa" w:w="4320"/>
          </w:tcPr>
          <w:p>
            <w:r>
              <w:t>Headstock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Tailstock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Carriage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Chuck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Cross-slide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br/>
        <w:t>Definitions:</w:t>
      </w:r>
    </w:p>
    <w:p>
      <w:pPr>
        <w:pStyle w:val="ListNumber"/>
      </w:pPr>
      <w:r>
        <w:t>A. Holds and rotates the workpiece using motor-driven spindle.</w:t>
      </w:r>
    </w:p>
    <w:p>
      <w:pPr>
        <w:pStyle w:val="ListNumber"/>
      </w:pPr>
      <w:r>
        <w:t>B. Supports the end of the workpiece and can move along the bed.</w:t>
      </w:r>
    </w:p>
    <w:p>
      <w:pPr>
        <w:pStyle w:val="ListNumber"/>
      </w:pPr>
      <w:r>
        <w:t>C. Holds the cutting tool and allows longitudinal movement.</w:t>
      </w:r>
    </w:p>
    <w:p>
      <w:pPr>
        <w:pStyle w:val="ListNumber"/>
      </w:pPr>
      <w:r>
        <w:t>D. Rotating clamp that secures the workpiece.</w:t>
      </w:r>
    </w:p>
    <w:p>
      <w:pPr>
        <w:pStyle w:val="ListNumber"/>
      </w:pPr>
      <w:r>
        <w:t>E. Mechanism that moves the tool left/right across the workpiece.</w:t>
      </w:r>
    </w:p>
    <w:p>
      <w:r>
        <w:br/>
        <w:t>Homework:</w:t>
      </w:r>
    </w:p>
    <w:p>
      <w:r>
        <w:t>Watch: Titans of CNC "How to Set Tool Height on a Lathe"</w:t>
      </w:r>
    </w:p>
    <w:p>
      <w:r>
        <w:t>Take notes and be prepared to describe the process next class.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