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Plan</w:t>
      </w:r>
    </w:p>
    <w:p>
      <w:r>
        <w:t>Course: CNC Machining Course</w:t>
      </w:r>
    </w:p>
    <w:p>
      <w:r>
        <w:t>Instructor:</w:t>
      </w:r>
    </w:p>
    <w:p>
      <w:r>
        <w:t>Lesson Title: Introduction to Manual Lathe Theory &amp; Process</w:t>
      </w:r>
    </w:p>
    <w:p>
      <w:r>
        <w:t>Date:</w:t>
      </w:r>
    </w:p>
    <w:p>
      <w:r>
        <w:t>Time Needed for Lesson: 2 hours</w:t>
      </w:r>
    </w:p>
    <w:p>
      <w:pPr>
        <w:pStyle w:val="Heading2"/>
      </w:pPr>
      <w:r>
        <w:t>Objectives:</w:t>
      </w:r>
    </w:p>
    <w:p>
      <w:pPr>
        <w:pStyle w:val="ListBullet"/>
      </w:pPr>
      <w:r>
        <w:t>- Understand the role of the lathe in precision machining.</w:t>
      </w:r>
    </w:p>
    <w:p>
      <w:pPr>
        <w:pStyle w:val="ListBullet"/>
      </w:pPr>
      <w:r>
        <w:t>- Identify major lathe components and their functions.</w:t>
      </w:r>
    </w:p>
    <w:p>
      <w:pPr>
        <w:pStyle w:val="ListBullet"/>
      </w:pPr>
      <w:r>
        <w:t>- Learn fundamental lathe operations: turning, facing, parting, and drilling.</w:t>
      </w:r>
    </w:p>
    <w:p>
      <w:pPr>
        <w:pStyle w:val="ListBullet"/>
      </w:pPr>
      <w:r>
        <w:t>- Recognize the importance of lathe work in producing round parts.</w:t>
      </w:r>
    </w:p>
    <w:p>
      <w:pPr>
        <w:pStyle w:val="ListBullet"/>
      </w:pPr>
      <w:r>
        <w:t>- Observe a live demonstration of lathe operations.</w:t>
      </w:r>
    </w:p>
    <w:p>
      <w:pPr>
        <w:pStyle w:val="Heading2"/>
      </w:pPr>
      <w:r>
        <w:t>Materials Needed:</w:t>
      </w:r>
    </w:p>
    <w:p>
      <w:pPr>
        <w:pStyle w:val="ListBullet"/>
      </w:pPr>
      <w:r>
        <w:t>- Manual Engine Lathe</w:t>
      </w:r>
    </w:p>
    <w:p>
      <w:pPr>
        <w:pStyle w:val="ListBullet"/>
      </w:pPr>
      <w:r>
        <w:t>- Safety Glasses and Face Shields</w:t>
      </w:r>
    </w:p>
    <w:p>
      <w:pPr>
        <w:pStyle w:val="ListBullet"/>
      </w:pPr>
      <w:r>
        <w:t>- Sample Cylindrical Workpieces</w:t>
      </w:r>
    </w:p>
    <w:p>
      <w:pPr>
        <w:pStyle w:val="ListBullet"/>
      </w:pPr>
      <w:r>
        <w:t>- Cutting Tools (e.g., HSS tool bits)</w:t>
      </w:r>
    </w:p>
    <w:p>
      <w:pPr>
        <w:pStyle w:val="ListBullet"/>
      </w:pPr>
      <w:r>
        <w:t>- Whiteboard and Markers</w:t>
      </w:r>
    </w:p>
    <w:p>
      <w:pPr>
        <w:pStyle w:val="ListBullet"/>
      </w:pPr>
      <w:r>
        <w:t>- Projector or TV for Video Presentation</w:t>
      </w:r>
    </w:p>
    <w:p>
      <w:pPr>
        <w:pStyle w:val="Heading2"/>
      </w:pPr>
      <w:r>
        <w:t>Hook/Lesson Opener:</w:t>
      </w:r>
    </w:p>
    <w:p>
      <w:r>
        <w:t>Begin with a discussion:</w:t>
      </w:r>
    </w:p>
    <w:p>
      <w:pPr>
        <w:pStyle w:val="ListBullet"/>
      </w:pPr>
      <w:r>
        <w:t>- What common objects are manufactured using a lathe?</w:t>
      </w:r>
    </w:p>
    <w:p>
      <w:pPr>
        <w:pStyle w:val="ListBullet"/>
      </w:pPr>
      <w:r>
        <w:t>- Why is the lathe often referred to as the 'king of machine tools'?</w:t>
      </w:r>
    </w:p>
    <w:p>
      <w:r>
        <w:t>Encourage students to share their thoughts and experiences.</w:t>
      </w:r>
    </w:p>
    <w:p>
      <w:pPr>
        <w:pStyle w:val="Heading2"/>
      </w:pPr>
      <w:r>
        <w:t>Presentation:</w:t>
      </w:r>
    </w:p>
    <w:p>
      <w:r>
        <w:t>Video Presentation:</w:t>
      </w:r>
    </w:p>
    <w:p>
      <w:r>
        <w:t>* "Metal Lathe Tutorial 1: Theory" by Blondihacks</w:t>
      </w:r>
    </w:p>
    <w:p>
      <w:r>
        <w:t xml:space="preserve">  Link: https://www.youtube.com/watch?v=H6Dnmd3lDzA</w:t>
      </w:r>
    </w:p>
    <w:p>
      <w:r>
        <w:t>Instructor Demonstration:</w:t>
      </w:r>
    </w:p>
    <w:p>
      <w:pPr>
        <w:pStyle w:val="ListBullet"/>
      </w:pPr>
      <w:r>
        <w:t>- Walkthrough of lathe components: headstock, tailstock, carriage, bed, lead screw.</w:t>
      </w:r>
    </w:p>
    <w:p>
      <w:pPr>
        <w:pStyle w:val="ListBullet"/>
      </w:pPr>
      <w:r>
        <w:t>- Explanation of lathe operations: turning, facing, parting, drilling.</w:t>
      </w:r>
    </w:p>
    <w:p>
      <w:pPr>
        <w:pStyle w:val="ListBullet"/>
      </w:pPr>
      <w:r>
        <w:t>- Discussion on safety protocols and best practices.</w:t>
      </w:r>
    </w:p>
    <w:p>
      <w:pPr>
        <w:pStyle w:val="Heading2"/>
      </w:pPr>
      <w:r>
        <w:t>Exercise:</w:t>
      </w:r>
    </w:p>
    <w:p>
      <w:r>
        <w:t>Lathe Components Identification:</w:t>
      </w:r>
    </w:p>
    <w:p>
      <w:r>
        <w:t>Students will match lathe components to their functions.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Function Letter</w:t>
            </w:r>
          </w:p>
        </w:tc>
      </w:tr>
      <w:tr>
        <w:tc>
          <w:tcPr>
            <w:tcW w:type="dxa" w:w="4320"/>
          </w:tcPr>
          <w:p>
            <w:r>
              <w:t>Headstock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Tailstock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Carriage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Lead Screw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Tool Post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/>
        <w:t>Functions:</w:t>
      </w:r>
    </w:p>
    <w:p>
      <w:pPr>
        <w:pStyle w:val="ListNumber"/>
      </w:pPr>
      <w:r>
        <w:t>A. Supports the cutting tool and allows movement along the bed.</w:t>
      </w:r>
    </w:p>
    <w:p>
      <w:pPr>
        <w:pStyle w:val="ListNumber"/>
      </w:pPr>
      <w:r>
        <w:t>B. Houses the spindle and drive mechanism.</w:t>
      </w:r>
    </w:p>
    <w:p>
      <w:pPr>
        <w:pStyle w:val="ListNumber"/>
      </w:pPr>
      <w:r>
        <w:t>C. Supports the end of the workpiece; can hold tools for drilling.</w:t>
      </w:r>
    </w:p>
    <w:p>
      <w:pPr>
        <w:pStyle w:val="ListNumber"/>
      </w:pPr>
      <w:r>
        <w:t>D. Moves the carriage automatically during threading operations.</w:t>
      </w:r>
    </w:p>
    <w:p>
      <w:pPr>
        <w:pStyle w:val="ListNumber"/>
      </w:pPr>
      <w:r>
        <w:t>E. Holds the cutting tool in place.</w:t>
      </w:r>
    </w:p>
    <w:p>
      <w:pPr>
        <w:pStyle w:val="Heading2"/>
      </w:pPr>
      <w:r>
        <w:t>Recap &amp; Connector to Next Lesson:</w:t>
      </w:r>
    </w:p>
    <w:p>
      <w:pPr>
        <w:pStyle w:val="ListBullet"/>
      </w:pPr>
      <w:r>
        <w:t>- Review key takeaways from the session.</w:t>
      </w:r>
    </w:p>
    <w:p>
      <w:pPr>
        <w:pStyle w:val="ListBullet"/>
      </w:pPr>
      <w:r>
        <w:t>- Discuss the importance of precision and accuracy in lathe operations.</w:t>
      </w:r>
    </w:p>
    <w:p>
      <w:pPr>
        <w:pStyle w:val="ListBullet"/>
      </w:pPr>
      <w:r>
        <w:t>- Introduce the next lesson: "Manual Lathe Setup &amp; Operation," focusing on hands-on practice.</w:t>
      </w:r>
    </w:p>
    <w:p>
      <w:pPr>
        <w:pStyle w:val="Heading2"/>
      </w:pPr>
      <w:r>
        <w:t>Assignment:</w:t>
      </w:r>
    </w:p>
    <w:p>
      <w:r>
        <w:t>- Watch: "Metal Lathe: Basic Operations"</w:t>
      </w:r>
    </w:p>
    <w:p>
      <w:r>
        <w:t xml:space="preserve">  Link: https://www.youtube.com/watch?v=1Gx9ssL1FfM</w:t>
      </w:r>
    </w:p>
    <w:p>
      <w:r>
        <w:t>- Write a brief summary (1-2 paragraphs) on the basic operations demonstrated in the video.</w:t>
      </w:r>
    </w:p>
    <w:p>
      <w:pPr>
        <w:pStyle w:val="Heading2"/>
      </w:pPr>
      <w:r>
        <w:t>Assessments:</w:t>
      </w:r>
    </w:p>
    <w:p>
      <w:pPr>
        <w:pStyle w:val="ListBullet"/>
      </w:pPr>
      <w:r>
        <w:t>- Participation in discussions and activities.</w:t>
      </w:r>
    </w:p>
    <w:p>
      <w:pPr>
        <w:pStyle w:val="ListBullet"/>
      </w:pPr>
      <w:r>
        <w:t>- Accuracy in the components identification exercise.</w:t>
      </w:r>
    </w:p>
    <w:p>
      <w:pPr>
        <w:pStyle w:val="ListBullet"/>
      </w:pPr>
      <w:r>
        <w:t>- Quality of the video summary assignment.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