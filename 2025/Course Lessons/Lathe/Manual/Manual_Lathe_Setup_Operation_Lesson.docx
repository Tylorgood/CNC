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Plan</w:t>
      </w:r>
    </w:p>
    <w:p>
      <w:r>
        <w:t>Course: CNC Machining Course</w:t>
      </w:r>
    </w:p>
    <w:p>
      <w:r>
        <w:t>Instructor:</w:t>
      </w:r>
    </w:p>
    <w:p>
      <w:r>
        <w:t>Lesson Title: Manual Lathe Setup &amp; Operation</w:t>
      </w:r>
    </w:p>
    <w:p>
      <w:r>
        <w:t>Date:</w:t>
      </w:r>
    </w:p>
    <w:p>
      <w:r>
        <w:t>Time Needed for Lesson: 4 hours</w:t>
      </w:r>
    </w:p>
    <w:p>
      <w:pPr>
        <w:pStyle w:val="Heading2"/>
      </w:pPr>
      <w:r>
        <w:t>Objectives:</w:t>
      </w:r>
    </w:p>
    <w:p>
      <w:pPr>
        <w:pStyle w:val="ListBullet"/>
      </w:pPr>
      <w:r>
        <w:t>- Demonstrate proper lathe setup procedures for turning operations.</w:t>
      </w:r>
    </w:p>
    <w:p>
      <w:pPr>
        <w:pStyle w:val="ListBullet"/>
      </w:pPr>
      <w:r>
        <w:t>- Identify appropriate cutting tools for different materials and tasks.</w:t>
      </w:r>
    </w:p>
    <w:p>
      <w:pPr>
        <w:pStyle w:val="ListBullet"/>
      </w:pPr>
      <w:r>
        <w:t>- Set tool height correctly using centerline referencing techniques.</w:t>
      </w:r>
    </w:p>
    <w:p>
      <w:pPr>
        <w:pStyle w:val="ListBullet"/>
      </w:pPr>
      <w:r>
        <w:t>- Safely perform facing, turning, and parting operations.</w:t>
      </w:r>
    </w:p>
    <w:p>
      <w:pPr>
        <w:pStyle w:val="ListBullet"/>
      </w:pPr>
      <w:r>
        <w:t>- Measure and inspect parts for proper dimensions and finish.</w:t>
      </w:r>
    </w:p>
    <w:p>
      <w:pPr>
        <w:pStyle w:val="Heading2"/>
      </w:pPr>
      <w:r>
        <w:t>Materials Needed:</w:t>
      </w:r>
    </w:p>
    <w:p>
      <w:pPr>
        <w:pStyle w:val="ListBullet"/>
      </w:pPr>
      <w:r>
        <w:t>- Manual Engine Lathe</w:t>
      </w:r>
    </w:p>
    <w:p>
      <w:pPr>
        <w:pStyle w:val="ListBullet"/>
      </w:pPr>
      <w:r>
        <w:t>- Pre-cut Round Stock (e.g., mild steel or aluminum)</w:t>
      </w:r>
    </w:p>
    <w:p>
      <w:pPr>
        <w:pStyle w:val="ListBullet"/>
      </w:pPr>
      <w:r>
        <w:t>- HSS or Carbide Tool Bits</w:t>
      </w:r>
    </w:p>
    <w:p>
      <w:pPr>
        <w:pStyle w:val="ListBullet"/>
      </w:pPr>
      <w:r>
        <w:t>- Tool Post and Height Gauge or Center Reference</w:t>
      </w:r>
    </w:p>
    <w:p>
      <w:pPr>
        <w:pStyle w:val="ListBullet"/>
      </w:pPr>
      <w:r>
        <w:t>- Calipers, Micrometers, Ruler</w:t>
      </w:r>
    </w:p>
    <w:p>
      <w:pPr>
        <w:pStyle w:val="ListBullet"/>
      </w:pPr>
      <w:r>
        <w:t>- Safety Glasses and Face Shields</w:t>
      </w:r>
    </w:p>
    <w:p>
      <w:pPr>
        <w:pStyle w:val="ListBullet"/>
      </w:pPr>
      <w:r>
        <w:t>- Coolant (if applicable)</w:t>
      </w:r>
    </w:p>
    <w:p>
      <w:pPr>
        <w:pStyle w:val="ListBullet"/>
      </w:pPr>
      <w:r>
        <w:t>- Whiteboard / Video Display</w:t>
      </w:r>
    </w:p>
    <w:p>
      <w:pPr>
        <w:pStyle w:val="Heading2"/>
      </w:pPr>
      <w:r>
        <w:t>Hook/Lesson Opener:</w:t>
      </w:r>
    </w:p>
    <w:p>
      <w:r>
        <w:t>Ask students:</w:t>
      </w:r>
    </w:p>
    <w:p>
      <w:pPr>
        <w:pStyle w:val="ListBullet"/>
      </w:pPr>
      <w:r>
        <w:t>- What would happen if you started a lathe job without confirming tool height or chuck security?</w:t>
      </w:r>
    </w:p>
    <w:p>
      <w:r>
        <w:t>Relate this to accidents and scrap caused by improper setups.</w:t>
      </w:r>
    </w:p>
    <w:p>
      <w:pPr>
        <w:pStyle w:val="Heading2"/>
      </w:pPr>
      <w:r>
        <w:t>Presentation &amp; Demonstration:</w:t>
      </w:r>
    </w:p>
    <w:p>
      <w:pPr>
        <w:pStyle w:val="ListBullet"/>
      </w:pPr>
      <w:r>
        <w:t>- Review lathe startup and safety checks.</w:t>
      </w:r>
    </w:p>
    <w:p>
      <w:pPr>
        <w:pStyle w:val="ListBullet"/>
      </w:pPr>
      <w:r>
        <w:t>- Demonstrate how to properly install and secure stock in a 3-jaw chuck.</w:t>
      </w:r>
    </w:p>
    <w:p>
      <w:pPr>
        <w:pStyle w:val="ListBullet"/>
      </w:pPr>
      <w:r>
        <w:t>- Explain tool bit angles and selecting tools based on material (HSS vs. carbide).</w:t>
      </w:r>
    </w:p>
    <w:p>
      <w:pPr>
        <w:pStyle w:val="ListBullet"/>
      </w:pPr>
      <w:r>
        <w:t>- Demonstrate tool height setup using the centerline technique.</w:t>
      </w:r>
    </w:p>
    <w:p>
      <w:pPr>
        <w:pStyle w:val="ListBullet"/>
      </w:pPr>
      <w:r>
        <w:t>- Power up the lathe and walk through: facing → turning → parting → chamfering.</w:t>
      </w:r>
    </w:p>
    <w:p>
      <w:pPr>
        <w:pStyle w:val="ListBullet"/>
      </w:pPr>
      <w:r>
        <w:t>- Show proper use of calipers and micrometers to check progress.</w:t>
      </w:r>
    </w:p>
    <w:p>
      <w:pPr>
        <w:pStyle w:val="ListBullet"/>
      </w:pPr>
      <w:r>
        <w:t>- Discuss chip control, speeds/feeds, and tool wear indicators.</w:t>
      </w:r>
    </w:p>
    <w:p>
      <w:r>
        <w:t>Video Presentation:</w:t>
      </w:r>
    </w:p>
    <w:p>
      <w:r>
        <w:t>* "Basic Lathe Operation for Beginners" – NYC CNC</w:t>
      </w:r>
    </w:p>
    <w:p>
      <w:r>
        <w:t xml:space="preserve">  Link: https://www.youtube.com/watch?v=_M0K2gP4zXU</w:t>
      </w:r>
    </w:p>
    <w:p>
      <w:pPr>
        <w:pStyle w:val="Heading2"/>
      </w:pPr>
      <w:r>
        <w:t>Exercise:</w:t>
      </w:r>
    </w:p>
    <w:p>
      <w:r>
        <w:t>Students work in pairs to complete a guided lathe setup and operation:</w:t>
      </w:r>
    </w:p>
    <w:p>
      <w:pPr>
        <w:pStyle w:val="ListBullet"/>
      </w:pPr>
      <w:r>
        <w:t>- Perform initial machine inspection and safety check.</w:t>
      </w:r>
    </w:p>
    <w:p>
      <w:pPr>
        <w:pStyle w:val="ListBullet"/>
      </w:pPr>
      <w:r>
        <w:t>- Mount a round workpiece and center it in the chuck.</w:t>
      </w:r>
    </w:p>
    <w:p>
      <w:pPr>
        <w:pStyle w:val="ListBullet"/>
      </w:pPr>
      <w:r>
        <w:t>- Install and align tool in the tool post at correct height.</w:t>
      </w:r>
    </w:p>
    <w:p>
      <w:pPr>
        <w:pStyle w:val="ListBullet"/>
      </w:pPr>
      <w:r>
        <w:t>- Face the material to create a smooth reference surface.</w:t>
      </w:r>
    </w:p>
    <w:p>
      <w:pPr>
        <w:pStyle w:val="ListBullet"/>
      </w:pPr>
      <w:r>
        <w:t>- Rough turn to a diameter using measured depth cuts.</w:t>
      </w:r>
    </w:p>
    <w:p>
      <w:pPr>
        <w:pStyle w:val="ListBullet"/>
      </w:pPr>
      <w:r>
        <w:t>- Create a simple shoulder or step to specification.</w:t>
      </w:r>
    </w:p>
    <w:p>
      <w:pPr>
        <w:pStyle w:val="ListBullet"/>
      </w:pPr>
      <w:r>
        <w:t>- Part off the material safely (or simulate the motion).</w:t>
      </w:r>
    </w:p>
    <w:p>
      <w:pPr>
        <w:pStyle w:val="ListBullet"/>
      </w:pPr>
      <w:r>
        <w:t>- Inspect finished workpiece and record dimensions.</w:t>
      </w:r>
    </w:p>
    <w:p>
      <w:pPr>
        <w:pStyle w:val="Heading2"/>
      </w:pPr>
      <w:r>
        <w:t>Recap &amp; Connector to Next Lesson:</w:t>
      </w:r>
    </w:p>
    <w:p>
      <w:pPr>
        <w:pStyle w:val="ListBullet"/>
      </w:pPr>
      <w:r>
        <w:t>- Review safety practices and setup checklist.</w:t>
      </w:r>
    </w:p>
    <w:p>
      <w:pPr>
        <w:pStyle w:val="ListBullet"/>
      </w:pPr>
      <w:r>
        <w:t>- Compare results between groups and discuss variations.</w:t>
      </w:r>
    </w:p>
    <w:p>
      <w:pPr>
        <w:pStyle w:val="ListBullet"/>
      </w:pPr>
      <w:r>
        <w:t>- Introduce next lesson: Advanced Lathe Operations &amp; Threading.</w:t>
      </w:r>
    </w:p>
    <w:p>
      <w:pPr>
        <w:pStyle w:val="Heading2"/>
      </w:pPr>
      <w:r>
        <w:t>Assignment:</w:t>
      </w:r>
    </w:p>
    <w:p>
      <w:r>
        <w:t>- Read: Machinery’s Handbook section on lathe tool geometry (optional excerpt provided).</w:t>
      </w:r>
    </w:p>
    <w:p>
      <w:r>
        <w:t>- Write a paragraph reflection: What part of the setup process was most challenging and why?</w:t>
      </w:r>
    </w:p>
    <w:p>
      <w:pPr>
        <w:pStyle w:val="Heading2"/>
      </w:pPr>
      <w:r>
        <w:t>Assessments:</w:t>
      </w:r>
    </w:p>
    <w:p>
      <w:pPr>
        <w:pStyle w:val="ListBullet"/>
      </w:pPr>
      <w:r>
        <w:t>- Instructor observation during setup and operations.</w:t>
      </w:r>
    </w:p>
    <w:p>
      <w:pPr>
        <w:pStyle w:val="ListBullet"/>
      </w:pPr>
      <w:r>
        <w:t>- Measurement accuracy and part finish evaluation.</w:t>
      </w:r>
    </w:p>
    <w:p>
      <w:pPr>
        <w:pStyle w:val="ListBullet"/>
      </w:pPr>
      <w:r>
        <w:t>- Completion of reflection and group discussion participation.</w:t>
      </w:r>
    </w:p>
    <w:p>
      <w:pPr>
        <w:pStyle w:val="Heading2"/>
      </w:pPr>
      <w:r>
        <w:t>Notes:</w:t>
      </w:r>
    </w:p>
    <w:p>
      <w:pPr>
        <w:pStyle w:val="ListBullet"/>
      </w:pPr>
      <w:r>
        <w:t>- Ensure all students wear appropriate PPE.</w:t>
      </w:r>
    </w:p>
    <w:p>
      <w:pPr>
        <w:pStyle w:val="ListBullet"/>
      </w:pPr>
      <w:r>
        <w:t>- Keep lathe stations clean and chips cleared regularly.</w:t>
      </w:r>
    </w:p>
    <w:p>
      <w:pPr>
        <w:pStyle w:val="ListBullet"/>
      </w:pPr>
      <w:r>
        <w:t>- Focus on smooth, deliberate hand movements and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