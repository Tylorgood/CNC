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🛠️ Decimal Lingo in the Shop – Student Worksheet</w:t>
      </w:r>
    </w:p>
    <w:p>
      <w:r>
        <w:t>Name: ____________________________    Date: ___________________</w:t>
      </w:r>
    </w:p>
    <w:p>
      <w:r>
        <w:br/>
        <w:t>In machining, we often speak in thousandths or ten-thousandths instead of saying decimals like we would in math class. For example:</w:t>
        <w:br/>
      </w:r>
    </w:p>
    <w:p>
      <w:r>
        <w:t>- 0.100 = "one hundred thousandths"</w:t>
        <w:br/>
        <w:t>- 0.0005 = "five ten-thousandths"</w:t>
        <w:br/>
        <w:t>- 0.010 = "ten thousandths"</w:t>
        <w:br/>
        <w:t>- 0.1 = "one tenth"</w:t>
      </w:r>
    </w:p>
    <w:p>
      <w:r>
        <w:br/>
        <w:t>💬 Instructions:</w:t>
        <w:br/>
        <w:t>Look at each decimal below. Write how you would *say it out loud* in the shop. (Use terms like *tenth, thousandths, ten-thousandths,* etc.)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Shop Way of Saying It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0.100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0.010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0.001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0.0001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0.2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0.020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0.002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0.0002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0.0005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0.005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0.050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0.0009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0.009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0.090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0.900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0.0003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0.003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0.030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0.3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0.8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0.0008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0.008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0.080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0.700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0.4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0.0006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0.006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0.060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0.600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1.000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