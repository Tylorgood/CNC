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</w:t>
      </w:r>
    </w:p>
    <w:p>
      <w:pPr/>
      <w:r>
        <w:t>Course: CNC Machining Course</w:t>
      </w:r>
    </w:p>
    <w:p>
      <w:pPr/>
      <w:r>
        <w:t>Instructor:</w:t>
      </w:r>
    </w:p>
    <w:p>
      <w:pPr/>
      <w:r>
        <w:t>Lesson Title: Setting Up for the Surface Grinder</w:t>
      </w:r>
    </w:p>
    <w:p>
      <w:pPr/>
      <w:r>
        <w:t>Date:</w:t>
      </w:r>
    </w:p>
    <w:p>
      <w:pPr/>
      <w:r>
        <w:t>Time Needed for Lesson: 4 hours</w:t>
      </w:r>
    </w:p>
    <w:p>
      <w:pPr>
        <w:pStyle w:val="Heading2"/>
      </w:pPr>
      <w:r>
        <w:t>Objectives:</w:t>
      </w:r>
    </w:p>
    <w:p>
      <w:pPr>
        <w:pStyle w:val="ListBullet"/>
      </w:pPr>
      <w:r>
        <w:t>- Understand the process of preparing a surface grinding operation</w:t>
      </w:r>
    </w:p>
    <w:p>
      <w:pPr>
        <w:pStyle w:val="ListBullet"/>
      </w:pPr>
      <w:r>
        <w:t>- Identify and verify correct wheel type and setup</w:t>
      </w:r>
    </w:p>
    <w:p>
      <w:pPr>
        <w:pStyle w:val="ListBullet"/>
      </w:pPr>
      <w:r>
        <w:t>- Learn how to safely mount parts on a magnetic chuck using parallels and blocks</w:t>
      </w:r>
    </w:p>
    <w:p>
      <w:pPr>
        <w:pStyle w:val="ListBullet"/>
      </w:pPr>
      <w:r>
        <w:t>- Dress the grinding wheel using a diamond tool</w:t>
      </w:r>
    </w:p>
    <w:p>
      <w:pPr>
        <w:pStyle w:val="ListBullet"/>
      </w:pPr>
      <w:r>
        <w:t>- Perform a basic surface grinding setup and conduct rough and finish passes</w:t>
      </w:r>
    </w:p>
    <w:p>
      <w:pPr>
        <w:pStyle w:val="Heading2"/>
      </w:pPr>
      <w:r>
        <w:t>Materials Needed:</w:t>
      </w:r>
    </w:p>
    <w:p>
      <w:pPr>
        <w:pStyle w:val="ListBullet"/>
      </w:pPr>
      <w:r>
        <w:t>- Manual Surface Grinder</w:t>
      </w:r>
    </w:p>
    <w:p>
      <w:pPr>
        <w:pStyle w:val="ListBullet"/>
      </w:pPr>
      <w:r>
        <w:t>- Pre-mounted grinding wheels</w:t>
      </w:r>
    </w:p>
    <w:p>
      <w:pPr>
        <w:pStyle w:val="ListBullet"/>
      </w:pPr>
      <w:r>
        <w:t>- Magnetic Chuck</w:t>
      </w:r>
    </w:p>
    <w:p>
      <w:pPr>
        <w:pStyle w:val="ListBullet"/>
      </w:pPr>
      <w:r>
        <w:t>- Diamond Wheel Dresser</w:t>
      </w:r>
    </w:p>
    <w:p>
      <w:pPr>
        <w:pStyle w:val="ListBullet"/>
      </w:pPr>
      <w:r>
        <w:t>- Parallels, blocks, and basic fixtures</w:t>
      </w:r>
    </w:p>
    <w:p>
      <w:pPr>
        <w:pStyle w:val="ListBullet"/>
      </w:pPr>
      <w:r>
        <w:t>- Coolant (if used)</w:t>
      </w:r>
    </w:p>
    <w:p>
      <w:pPr>
        <w:pStyle w:val="ListBullet"/>
      </w:pPr>
      <w:r>
        <w:t>- Safety Glasses and Face Shields</w:t>
      </w:r>
    </w:p>
    <w:p>
      <w:pPr>
        <w:pStyle w:val="ListBullet"/>
      </w:pPr>
      <w:r>
        <w:t>- Whiteboard / TV / Print Handouts</w:t>
      </w:r>
    </w:p>
    <w:p>
      <w:pPr>
        <w:pStyle w:val="Heading2"/>
      </w:pPr>
      <w:r>
        <w:t>Hook/Lesson Opener:</w:t>
      </w:r>
    </w:p>
    <w:p>
      <w:r>
        <w:t>Ask students:</w:t>
      </w:r>
    </w:p>
    <w:p>
      <w:pPr>
        <w:pStyle w:val="ListBullet"/>
      </w:pPr>
      <w:r>
        <w:t>- What steps do you think need to happen before grinding starts?</w:t>
      </w:r>
    </w:p>
    <w:p>
      <w:pPr>
        <w:pStyle w:val="ListBullet"/>
      </w:pPr>
      <w:r>
        <w:t>- Has anyone clamped something crooked or poorly before? What happened?</w:t>
      </w:r>
    </w:p>
    <w:p>
      <w:r>
        <w:t>Relate this to the importance of clean setups and precision mounting in surface grinding.</w:t>
      </w:r>
    </w:p>
    <w:p>
      <w:pPr>
        <w:pStyle w:val="Heading2"/>
      </w:pPr>
      <w:r>
        <w:t>Presentation:</w:t>
      </w:r>
    </w:p>
    <w:p>
      <w:r>
        <w:t>Instructor demonstration (on-machine):</w:t>
      </w:r>
    </w:p>
    <w:p>
      <w:pPr>
        <w:pStyle w:val="ListBullet"/>
      </w:pPr>
      <w:r>
        <w:t>- Visual inspection of wheel and machine cleanliness</w:t>
      </w:r>
    </w:p>
    <w:p>
      <w:pPr>
        <w:pStyle w:val="ListBullet"/>
      </w:pPr>
      <w:r>
        <w:t>- Mounting and aligning the part on the magnetic chuck using parallels</w:t>
      </w:r>
    </w:p>
    <w:p>
      <w:pPr>
        <w:pStyle w:val="ListBullet"/>
      </w:pPr>
      <w:r>
        <w:t>- Verifying squareness and alignment with the table</w:t>
      </w:r>
    </w:p>
    <w:p>
      <w:pPr>
        <w:pStyle w:val="ListBullet"/>
      </w:pPr>
      <w:r>
        <w:t>- Demonstrating wheel dressing technique with diamond dresser</w:t>
      </w:r>
    </w:p>
    <w:p>
      <w:pPr>
        <w:pStyle w:val="ListBullet"/>
      </w:pPr>
      <w:r>
        <w:t>- Powering on and setting up for a spark-out pass</w:t>
      </w:r>
    </w:p>
    <w:p>
      <w:pPr>
        <w:pStyle w:val="ListBullet"/>
      </w:pPr>
      <w:r>
        <w:t>- Using dial indicators or visual reference for consistent contact</w:t>
      </w:r>
    </w:p>
    <w:p>
      <w:r>
        <w:t>Video Presentation:</w:t>
      </w:r>
    </w:p>
    <w:p>
      <w:r>
        <w:t>* "Surface Grinder Basics" by Suburban Tool</w:t>
      </w:r>
    </w:p>
    <w:p>
      <w:r>
        <w:t xml:space="preserve">  Link: https://www.youtube.com/watch?v=GsT3CMvU7D8</w:t>
      </w:r>
    </w:p>
    <w:p>
      <w:pPr>
        <w:pStyle w:val="Heading2"/>
      </w:pPr>
      <w:r>
        <w:t>Exercise:</w:t>
      </w:r>
    </w:p>
    <w:p>
      <w:r>
        <w:t>Students form small teams to perform setup steps and basic grinding under instructor guidance:</w:t>
      </w:r>
    </w:p>
    <w:p>
      <w:pPr>
        <w:pStyle w:val="ListBullet"/>
      </w:pPr>
      <w:r>
        <w:t>- Safety inspection and cleaning of surface grinder and chuck</w:t>
      </w:r>
    </w:p>
    <w:p>
      <w:pPr>
        <w:pStyle w:val="ListBullet"/>
      </w:pPr>
      <w:r>
        <w:t>- Mount and align part with parallels or blocks</w:t>
      </w:r>
    </w:p>
    <w:p>
      <w:pPr>
        <w:pStyle w:val="ListBullet"/>
      </w:pPr>
      <w:r>
        <w:t>- Dress the wheel (under supervision)</w:t>
      </w:r>
    </w:p>
    <w:p>
      <w:pPr>
        <w:pStyle w:val="ListBullet"/>
      </w:pPr>
      <w:r>
        <w:t>- Align for a clean first pass using hand feed</w:t>
      </w:r>
    </w:p>
    <w:p>
      <w:pPr>
        <w:pStyle w:val="ListBullet"/>
      </w:pPr>
      <w:r>
        <w:t>- Perform a roughing pass</w:t>
      </w:r>
    </w:p>
    <w:p>
      <w:pPr>
        <w:pStyle w:val="ListBullet"/>
      </w:pPr>
      <w:r>
        <w:t>- Perform a finishing pass with spark-out</w:t>
      </w:r>
    </w:p>
    <w:p>
      <w:pPr>
        <w:pStyle w:val="ListBullet"/>
      </w:pPr>
      <w:r>
        <w:t>- Measure part flatness with micrometer or indicator</w:t>
      </w:r>
    </w:p>
    <w:p>
      <w:pPr>
        <w:pStyle w:val="ListBullet"/>
      </w:pPr>
      <w:r>
        <w:t>- Log all setup data and observations</w:t>
      </w:r>
    </w:p>
    <w:p>
      <w:pPr>
        <w:pStyle w:val="Heading2"/>
      </w:pPr>
      <w:r>
        <w:t>Recap &amp; Connector to Next Lesson:</w:t>
      </w:r>
    </w:p>
    <w:p>
      <w:pPr>
        <w:pStyle w:val="ListBullet"/>
      </w:pPr>
      <w:r>
        <w:t>- Review each group’s challenges and how they overcame them</w:t>
      </w:r>
    </w:p>
    <w:p>
      <w:pPr>
        <w:pStyle w:val="ListBullet"/>
      </w:pPr>
      <w:r>
        <w:t>- Discuss next lesson: Full Surface Grinding Workflow &amp; Tolerances</w:t>
      </w:r>
    </w:p>
    <w:p>
      <w:pPr>
        <w:pStyle w:val="Heading2"/>
      </w:pPr>
      <w:r>
        <w:t>Assignment(s):</w:t>
      </w:r>
    </w:p>
    <w:p>
      <w:r>
        <w:t>- Watch: “Surface Grinder Set Up – Practical Machinist” (YouTube)</w:t>
      </w:r>
    </w:p>
    <w:p>
      <w:r>
        <w:t xml:space="preserve">  Link: https://www.youtube.com/watch?v=UwPSfkl8Bls</w:t>
      </w:r>
    </w:p>
    <w:p>
      <w:r>
        <w:t>- Write a 1-paragraph reflection: What was the hardest part of setup and why?</w:t>
      </w:r>
    </w:p>
    <w:p>
      <w:pPr>
        <w:pStyle w:val="Heading2"/>
      </w:pPr>
      <w:r>
        <w:t>Assessments (current or future):</w:t>
      </w:r>
    </w:p>
    <w:p>
      <w:pPr>
        <w:pStyle w:val="ListBullet"/>
      </w:pPr>
      <w:r>
        <w:t>- Instructor observation of student setup techniques</w:t>
      </w:r>
    </w:p>
    <w:p>
      <w:pPr>
        <w:pStyle w:val="ListBullet"/>
      </w:pPr>
      <w:r>
        <w:t>- Peer feedback and teamwork during setup</w:t>
      </w:r>
    </w:p>
    <w:p>
      <w:pPr>
        <w:pStyle w:val="ListBullet"/>
      </w:pPr>
      <w:r>
        <w:t>- Review of measurement and flatness log</w:t>
      </w:r>
    </w:p>
    <w:p>
      <w:pPr>
        <w:pStyle w:val="ListBullet"/>
      </w:pPr>
      <w:r>
        <w:t>- Reflection paragraph submission</w:t>
      </w:r>
    </w:p>
    <w:p>
      <w:pPr>
        <w:pStyle w:val="Heading2"/>
      </w:pPr>
      <w:r>
        <w:t>Notes:</w:t>
      </w:r>
    </w:p>
    <w:p>
      <w:pPr>
        <w:pStyle w:val="ListBullet"/>
      </w:pPr>
      <w:r>
        <w:t>- Supervise all wheel dressing and grinding closely</w:t>
      </w:r>
    </w:p>
    <w:p>
      <w:pPr>
        <w:pStyle w:val="ListBullet"/>
      </w:pPr>
      <w:r>
        <w:t>- Reinforce slow, careful, and intentional movements</w:t>
      </w:r>
    </w:p>
    <w:p>
      <w:pPr>
        <w:pStyle w:val="ListBullet"/>
      </w:pPr>
      <w:r>
        <w:t>- Ensure full safety gear and awareness throughout</w:t>
      </w:r>
    </w:p>
    <w:p>
      <w:pPr>
        <w:pStyle w:val="ListBullet"/>
      </w:pPr>
      <w:r>
        <w:t>- Pause between groups to reset machine and explain feedback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