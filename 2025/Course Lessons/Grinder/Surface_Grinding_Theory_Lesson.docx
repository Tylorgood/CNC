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</w:t>
      </w:r>
    </w:p>
    <w:p>
      <w:pPr/>
      <w:r>
        <w:t>Course: CNC Machining Course</w:t>
      </w:r>
    </w:p>
    <w:p>
      <w:pPr/>
      <w:r>
        <w:t>Instructor:</w:t>
      </w:r>
    </w:p>
    <w:p>
      <w:pPr/>
      <w:r>
        <w:t>Lesson Title: Introduction to Surface Grinding Theory &amp; Process</w:t>
      </w:r>
    </w:p>
    <w:p>
      <w:pPr/>
      <w:r>
        <w:t>Date:</w:t>
      </w:r>
    </w:p>
    <w:p>
      <w:pPr/>
      <w:r>
        <w:t>Time Needed for Lesson: 2 hours</w:t>
      </w:r>
    </w:p>
    <w:p>
      <w:pPr>
        <w:pStyle w:val="Heading2"/>
      </w:pPr>
      <w:r>
        <w:t>Objectives:</w:t>
      </w:r>
    </w:p>
    <w:p>
      <w:pPr>
        <w:pStyle w:val="ListBullet"/>
      </w:pPr>
      <w:r>
        <w:t>- Understand the purpose of surface grinding in precision manufacturing</w:t>
      </w:r>
    </w:p>
    <w:p>
      <w:pPr>
        <w:pStyle w:val="ListBullet"/>
      </w:pPr>
      <w:r>
        <w:t>- Identify different types of surface grinders and grinding wheels</w:t>
      </w:r>
    </w:p>
    <w:p>
      <w:pPr>
        <w:pStyle w:val="ListBullet"/>
      </w:pPr>
      <w:r>
        <w:t>- Learn the basic theory of grinding and material removal</w:t>
      </w:r>
    </w:p>
    <w:p>
      <w:pPr>
        <w:pStyle w:val="ListBullet"/>
      </w:pPr>
      <w:r>
        <w:t>- Recognize common grinding defects and their causes</w:t>
      </w:r>
    </w:p>
    <w:p>
      <w:pPr>
        <w:pStyle w:val="ListBullet"/>
      </w:pPr>
      <w:r>
        <w:t>- Gain exposure to the noise, motion, and safety zones of a running surface grinder</w:t>
      </w:r>
    </w:p>
    <w:p>
      <w:pPr>
        <w:pStyle w:val="Heading2"/>
      </w:pPr>
      <w:r>
        <w:t>Materials Needed:</w:t>
      </w:r>
    </w:p>
    <w:p>
      <w:pPr>
        <w:pStyle w:val="ListBullet"/>
      </w:pPr>
      <w:r>
        <w:t>- Surface Grinder</w:t>
      </w:r>
    </w:p>
    <w:p>
      <w:pPr>
        <w:pStyle w:val="ListBullet"/>
      </w:pPr>
      <w:r>
        <w:t>- Grinding wheels (mounted)</w:t>
      </w:r>
    </w:p>
    <w:p>
      <w:pPr>
        <w:pStyle w:val="ListBullet"/>
      </w:pPr>
      <w:r>
        <w:t>- Safety glasses &amp; face shields</w:t>
      </w:r>
    </w:p>
    <w:p>
      <w:pPr>
        <w:pStyle w:val="ListBullet"/>
      </w:pPr>
      <w:r>
        <w:t>- Parallels and basic fixtures (visuals only)</w:t>
      </w:r>
    </w:p>
    <w:p>
      <w:pPr>
        <w:pStyle w:val="ListBullet"/>
      </w:pPr>
      <w:r>
        <w:t>- Computers or TV for video</w:t>
      </w:r>
    </w:p>
    <w:p>
      <w:pPr>
        <w:pStyle w:val="ListBullet"/>
      </w:pPr>
      <w:r>
        <w:t>- Whiteboard/Markers</w:t>
      </w:r>
    </w:p>
    <w:p>
      <w:pPr>
        <w:pStyle w:val="Heading2"/>
      </w:pPr>
      <w:r>
        <w:t>Hook/Lesson Opener:</w:t>
      </w:r>
    </w:p>
    <w:p>
      <w:r>
        <w:t>Ask students:</w:t>
      </w:r>
    </w:p>
    <w:p>
      <w:pPr>
        <w:pStyle w:val="ListBullet"/>
      </w:pPr>
      <w:r>
        <w:t>- What is the flattest surface you've ever touched?</w:t>
      </w:r>
    </w:p>
    <w:p>
      <w:pPr>
        <w:pStyle w:val="ListBullet"/>
      </w:pPr>
      <w:r>
        <w:t>- Why do you think some parts need to be "surface ground" instead of milled or turned?</w:t>
      </w:r>
    </w:p>
    <w:p>
      <w:r>
        <w:t>Lead discussion into the precision and applications of surface grinding.</w:t>
      </w:r>
    </w:p>
    <w:p>
      <w:pPr>
        <w:pStyle w:val="Heading2"/>
      </w:pPr>
      <w:r>
        <w:t>Presentation:</w:t>
      </w:r>
    </w:p>
    <w:p>
      <w:pPr>
        <w:pStyle w:val="ListBullet"/>
      </w:pPr>
      <w:r>
        <w:t>- Explain the basic theory of grinding: Abrasive cutting, high precision, small chip load</w:t>
      </w:r>
    </w:p>
    <w:p>
      <w:pPr>
        <w:pStyle w:val="ListBullet"/>
      </w:pPr>
      <w:r>
        <w:t>- Show different wheel types and describe their use</w:t>
      </w:r>
    </w:p>
    <w:p>
      <w:pPr>
        <w:pStyle w:val="ListBullet"/>
      </w:pPr>
      <w:r>
        <w:t>- Explain the role of the magnetic chuck and surface flatness</w:t>
      </w:r>
    </w:p>
    <w:p>
      <w:r>
        <w:t>Video Presentation:</w:t>
      </w:r>
    </w:p>
    <w:p>
      <w:r>
        <w:t>* "What is Surface Grinding?" by Suburban Tool</w:t>
      </w:r>
    </w:p>
    <w:p>
      <w:r>
        <w:t xml:space="preserve">  Link: https://www.youtube.com/watch?v=wGjNqZxMo_4</w:t>
      </w:r>
    </w:p>
    <w:p>
      <w:r>
        <w:t>Instructor-led talk right at the surface grinder (15 min):</w:t>
      </w:r>
    </w:p>
    <w:p>
      <w:pPr>
        <w:pStyle w:val="ListBullet"/>
      </w:pPr>
      <w:r>
        <w:t>- Point to each part of the machine</w:t>
      </w:r>
    </w:p>
    <w:p>
      <w:pPr>
        <w:pStyle w:val="ListBullet"/>
      </w:pPr>
      <w:r>
        <w:t>- Explain safety perimeter and hearing protection</w:t>
      </w:r>
    </w:p>
    <w:p>
      <w:pPr>
        <w:pStyle w:val="ListBullet"/>
      </w:pPr>
      <w:r>
        <w:t>- Demonstrate how small movements = big results</w:t>
      </w:r>
    </w:p>
    <w:p>
      <w:pPr>
        <w:pStyle w:val="Heading2"/>
      </w:pPr>
      <w:r>
        <w:t>Exercise:</w:t>
      </w:r>
    </w:p>
    <w:p>
      <w:r>
        <w:t>Surface Grinding Theory Match-Up:</w:t>
        <w:br/>
        <w:t>Match the term to its function: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Function Letter</w:t>
            </w:r>
          </w:p>
        </w:tc>
      </w:tr>
      <w:tr>
        <w:tc>
          <w:tcPr>
            <w:tcW w:type="dxa" w:w="4320"/>
          </w:tcPr>
          <w:p>
            <w:r>
              <w:t>Abrasive Wheel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Magnetic Chuck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Coolant System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Spark-Out Pass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Dressing Tool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Functions:</w:t>
      </w:r>
    </w:p>
    <w:p>
      <w:pPr>
        <w:pStyle w:val="ListNumber"/>
      </w:pPr>
      <w:r>
        <w:t>A. Reduces heat and flushes away particles</w:t>
      </w:r>
    </w:p>
    <w:p>
      <w:pPr>
        <w:pStyle w:val="ListNumber"/>
      </w:pPr>
      <w:r>
        <w:t>B. Flattens the wheel face for accuracy</w:t>
      </w:r>
    </w:p>
    <w:p>
      <w:pPr>
        <w:pStyle w:val="ListNumber"/>
      </w:pPr>
      <w:r>
        <w:t>C. Holds the workpiece securely using magnetism</w:t>
      </w:r>
    </w:p>
    <w:p>
      <w:pPr>
        <w:pStyle w:val="ListNumber"/>
      </w:pPr>
      <w:r>
        <w:t>D. Abrasive cutting element for removing small chips</w:t>
      </w:r>
    </w:p>
    <w:p>
      <w:pPr>
        <w:pStyle w:val="ListNumber"/>
      </w:pPr>
      <w:r>
        <w:t>E. Light finish pass that smooths out microscopic inconsistencies</w:t>
      </w:r>
    </w:p>
    <w:p>
      <w:pPr>
        <w:pStyle w:val="Heading2"/>
      </w:pPr>
      <w:r>
        <w:t>Recap &amp; Connector to Next Lesson:</w:t>
      </w:r>
    </w:p>
    <w:p>
      <w:pPr>
        <w:pStyle w:val="ListBullet"/>
      </w:pPr>
      <w:r>
        <w:t>- Review the role of grinding in final part accuracy</w:t>
      </w:r>
    </w:p>
    <w:p>
      <w:pPr>
        <w:pStyle w:val="ListBullet"/>
      </w:pPr>
      <w:r>
        <w:t>- Whiteboard quiz on terms and functions</w:t>
      </w:r>
    </w:p>
    <w:p>
      <w:pPr>
        <w:pStyle w:val="ListBullet"/>
      </w:pPr>
      <w:r>
        <w:t>- Explain next lesson will be: "Setting Up for the Surface Grinder"</w:t>
      </w:r>
    </w:p>
    <w:p>
      <w:pPr>
        <w:pStyle w:val="Heading2"/>
      </w:pPr>
      <w:r>
        <w:t>Assignment(s):</w:t>
      </w:r>
    </w:p>
    <w:p>
      <w:r>
        <w:t>- Watch: "How to Dress a Grinding Wheel" – Practical Machinist (YouTube)</w:t>
      </w:r>
    </w:p>
    <w:p>
      <w:r>
        <w:t xml:space="preserve">  Link: https://www.youtube.com/watch?v=nGRzJmGzF4Y</w:t>
      </w:r>
    </w:p>
    <w:p>
      <w:pPr>
        <w:pStyle w:val="ListBullet"/>
      </w:pPr>
      <w:r>
        <w:t>- Take notes and be prepared to explain the process</w:t>
      </w:r>
    </w:p>
    <w:p>
      <w:pPr>
        <w:pStyle w:val="Heading2"/>
      </w:pPr>
      <w:r>
        <w:t>Assessments (current or future):</w:t>
      </w:r>
    </w:p>
    <w:p>
      <w:pPr>
        <w:pStyle w:val="ListBullet"/>
      </w:pPr>
      <w:r>
        <w:t>- Match-up quiz</w:t>
      </w:r>
    </w:p>
    <w:p>
      <w:pPr>
        <w:pStyle w:val="ListBullet"/>
      </w:pPr>
      <w:r>
        <w:t>- Group discussion engagement</w:t>
      </w:r>
    </w:p>
    <w:p>
      <w:pPr>
        <w:pStyle w:val="ListBullet"/>
      </w:pPr>
      <w:r>
        <w:t>- Reflection paragraph: “Why do we surface grind parts instead of machining them?”</w:t>
      </w:r>
    </w:p>
    <w:p>
      <w:pPr>
        <w:pStyle w:val="Heading2"/>
      </w:pPr>
      <w:r>
        <w:t>Notes:</w:t>
      </w:r>
    </w:p>
    <w:p>
      <w:pPr>
        <w:pStyle w:val="ListBullet"/>
      </w:pPr>
      <w:r>
        <w:t>- Ensure safety eyewear is worn during all demos</w:t>
      </w:r>
    </w:p>
    <w:p>
      <w:pPr>
        <w:pStyle w:val="ListBullet"/>
      </w:pPr>
      <w:r>
        <w:t>- Keep discussion hands-on and visual by standing at the grinder for most of the theory walk-through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