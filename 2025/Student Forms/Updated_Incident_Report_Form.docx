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Report Form</w:t>
      </w:r>
    </w:p>
    <w:p>
      <w:pPr>
        <w:pStyle w:val="Heading1"/>
      </w:pPr>
      <w:r>
        <w:t>Employee Information</w:t>
      </w:r>
    </w:p>
    <w:p>
      <w:r>
        <w:t>Employee Name: __________________________</w:t>
      </w:r>
    </w:p>
    <w:p>
      <w:r>
        <w:t>Date of Incident: _________________________</w:t>
      </w:r>
    </w:p>
    <w:p>
      <w:r>
        <w:t>Class: ____________________________________</w:t>
      </w:r>
    </w:p>
    <w:p>
      <w:r>
        <w:t>Instructor: ________________________________</w:t>
      </w:r>
    </w:p>
    <w:p>
      <w:pPr>
        <w:pStyle w:val="Heading1"/>
      </w:pPr>
      <w:r>
        <w:t>Violation Type</w:t>
      </w:r>
    </w:p>
    <w:p>
      <w:r>
        <w:t>☐ Attendance</w:t>
      </w:r>
    </w:p>
    <w:p>
      <w:r>
        <w:t>☐ Tardiness</w:t>
      </w:r>
    </w:p>
    <w:p>
      <w:r>
        <w:t>☐ Carelessness</w:t>
      </w:r>
    </w:p>
    <w:p>
      <w:r>
        <w:t>☐ Safety</w:t>
      </w:r>
    </w:p>
    <w:p>
      <w:r>
        <w:t>☐ Disrespect</w:t>
      </w:r>
    </w:p>
    <w:p>
      <w:r>
        <w:t>☐ Insubordination</w:t>
      </w:r>
    </w:p>
    <w:p>
      <w:r>
        <w:t>☐ Other: __________________________</w:t>
      </w:r>
    </w:p>
    <w:p>
      <w:pPr>
        <w:pStyle w:val="Heading1"/>
      </w:pPr>
      <w:r>
        <w:t>Warning History</w:t>
      </w:r>
    </w:p>
    <w:p>
      <w:r>
        <w:t>1st Warning Date: __________________________</w:t>
      </w:r>
    </w:p>
    <w:p>
      <w:r>
        <w:t>2nd Warning Date: __________________________</w:t>
      </w:r>
    </w:p>
    <w:p>
      <w:r>
        <w:t>3rd Warning Date: __________________________</w:t>
      </w:r>
    </w:p>
    <w:p>
      <w:r>
        <w:t>Make-Up Assignment (if any): _______________</w:t>
      </w:r>
    </w:p>
    <w:p>
      <w:pPr>
        <w:pStyle w:val="Heading1"/>
      </w:pPr>
      <w:r>
        <w:t>Incident Description</w:t>
      </w:r>
    </w:p>
    <w:p>
      <w:r>
        <w:t>Details: 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1"/>
      </w:pPr>
      <w:r>
        <w:t>Acknowledgements</w:t>
      </w:r>
    </w:p>
    <w:p>
      <w:r>
        <w:t>Employee Signature: _______________________     Date: ____________________</w:t>
      </w:r>
    </w:p>
    <w:p>
      <w:r>
        <w:t>Instructor Signature: ______________________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