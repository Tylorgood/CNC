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CNC Machining Practice Test – Up Academy</w:t>
      </w:r>
    </w:p>
    <w:p>
      <w:r>
        <w:t>This practice test includes 30 questions focused on applied machining concepts, trigonometry, word problems, and blueprint math.</w:t>
      </w:r>
    </w:p>
    <w:p>
      <w:pPr>
        <w:pStyle w:val="Heading1"/>
      </w:pPr>
      <w:r>
        <w:t>Practice Questions (30 points)</w:t>
      </w:r>
    </w:p>
    <w:p>
      <w:pPr>
        <w:pStyle w:val="ListNumber"/>
      </w:pPr>
      <w:r>
        <w:t>1. A chamfer is .100 x 45°. What is the actual surface length of the chamfer?</w:t>
      </w:r>
    </w:p>
    <w:p>
      <w:pPr>
        <w:pStyle w:val="ListNumber"/>
      </w:pPr>
      <w:r>
        <w:t>2. A tool travels 12 inches along the X-axis and 5 inches along the Y-axis. What angle is formed from the X-axis?</w:t>
      </w:r>
    </w:p>
    <w:p>
      <w:pPr>
        <w:pStyle w:val="ListNumber"/>
      </w:pPr>
      <w:r>
        <w:t>3. Use the Pythagorean theorem to calculate the length of a diagonal across a 3 in. x 4 in. part.</w:t>
      </w:r>
    </w:p>
    <w:p>
      <w:pPr>
        <w:pStyle w:val="ListNumber"/>
      </w:pPr>
      <w:r>
        <w:t>4. A drilling operation is performed at 15° to the surface. If the vertical depth is 1.5 inches, what is the horizontal travel?</w:t>
      </w:r>
    </w:p>
    <w:p>
      <w:pPr>
        <w:pStyle w:val="ListNumber"/>
      </w:pPr>
      <w:r>
        <w:t>5. What is the radius of a circle with a diameter of 1.250 inches?</w:t>
      </w:r>
    </w:p>
    <w:p>
      <w:pPr>
        <w:pStyle w:val="ListNumber"/>
      </w:pPr>
      <w:r>
        <w:t>6. A G83 cycle has a peck depth of 0.100 and a final Z depth of -1.000. How many pecks will it take?</w:t>
      </w:r>
    </w:p>
    <w:p>
      <w:pPr>
        <w:pStyle w:val="ListNumber"/>
      </w:pPr>
      <w:r>
        <w:t>7. A surface must be flat within .003 inches. What inspection tools would you use to check this?</w:t>
      </w:r>
    </w:p>
    <w:p>
      <w:pPr>
        <w:pStyle w:val="ListNumber"/>
      </w:pPr>
      <w:r>
        <w:t>8. What does G54 do in a CNC program?</w:t>
      </w:r>
    </w:p>
    <w:p>
      <w:pPr>
        <w:pStyle w:val="ListNumber"/>
      </w:pPr>
      <w:r>
        <w:t>9. Calculate the tolerance range for a feature dimensioned 2.500 ± .010.</w:t>
      </w:r>
    </w:p>
    <w:p>
      <w:pPr>
        <w:pStyle w:val="ListNumber"/>
      </w:pPr>
      <w:r>
        <w:t>10. What is the decimal equivalent of 3/16 inches?</w:t>
      </w:r>
    </w:p>
    <w:p>
      <w:pPr>
        <w:pStyle w:val="ListNumber"/>
      </w:pPr>
      <w:r>
        <w:t>11. A face mill cuts 4 slots each .750 in long. What is the total length cut?</w:t>
      </w:r>
    </w:p>
    <w:p>
      <w:pPr>
        <w:pStyle w:val="ListNumber"/>
      </w:pPr>
      <w:r>
        <w:t>12. Convert 0.060 into shop lingo.</w:t>
      </w:r>
    </w:p>
    <w:p>
      <w:pPr>
        <w:pStyle w:val="ListNumber"/>
      </w:pPr>
      <w:r>
        <w:t>13. A part’s feature is 0.995 in a spec of 1.000 ±.010. Is it in tolerance?</w:t>
      </w:r>
    </w:p>
    <w:p>
      <w:pPr>
        <w:pStyle w:val="ListNumber"/>
      </w:pPr>
      <w:r>
        <w:t>14. The spindle speed is set to 4000 RPM. What G-code is used to set this speed?</w:t>
      </w:r>
    </w:p>
    <w:p>
      <w:pPr>
        <w:pStyle w:val="ListNumber"/>
      </w:pPr>
      <w:r>
        <w:t>15. What is the cosine of 60° used for in right-triangle cutting applications?</w:t>
      </w:r>
    </w:p>
    <w:p>
      <w:pPr>
        <w:pStyle w:val="ListNumber"/>
      </w:pPr>
      <w:r>
        <w:t>16. A tool moves from (0, 0) to (6, 8). What is the total tool travel distance?</w:t>
      </w:r>
    </w:p>
    <w:p>
      <w:pPr>
        <w:pStyle w:val="ListNumber"/>
      </w:pPr>
      <w:r>
        <w:t>17. What does the G90 code represent?</w:t>
      </w:r>
    </w:p>
    <w:p>
      <w:pPr>
        <w:pStyle w:val="ListNumber"/>
      </w:pPr>
      <w:r>
        <w:t>18. A machinist sets up a part with a 2.0 inch stick-out from the collet. What risk does this present during turning?</w:t>
      </w:r>
    </w:p>
    <w:p>
      <w:pPr>
        <w:pStyle w:val="ListNumber"/>
      </w:pPr>
      <w:r>
        <w:t>19. What would the feed per revolution be if G95 is used with F.008?</w:t>
      </w:r>
    </w:p>
    <w:p>
      <w:pPr>
        <w:pStyle w:val="ListNumber"/>
      </w:pPr>
      <w:r>
        <w:t>20. A slot is 1.000 in long, and the tolerance is ±0.005. What are the min and max lengths allowed?</w:t>
      </w:r>
    </w:p>
    <w:p>
      <w:pPr>
        <w:pStyle w:val="ListNumber"/>
      </w:pPr>
      <w:r>
        <w:t>21. What is the result of running G00 Z2.0 after finishing a drilling cycle?</w:t>
      </w:r>
    </w:p>
    <w:p>
      <w:pPr>
        <w:pStyle w:val="ListNumber"/>
      </w:pPr>
      <w:r>
        <w:t>22. A taper cuts 0.5 inches in Z over a 6-inch part. What angle does this create?</w:t>
      </w:r>
    </w:p>
    <w:p>
      <w:pPr>
        <w:pStyle w:val="ListNumber"/>
      </w:pPr>
      <w:r>
        <w:t>23. A drill point must land exactly at (X3.0, Y4.0). What is the radial distance from the origin?</w:t>
      </w:r>
    </w:p>
    <w:p>
      <w:pPr>
        <w:pStyle w:val="ListNumber"/>
      </w:pPr>
      <w:r>
        <w:t>24. What does G43 H02 Z.1 mean in a milling program?</w:t>
      </w:r>
    </w:p>
    <w:p>
      <w:pPr>
        <w:pStyle w:val="ListNumber"/>
      </w:pPr>
      <w:r>
        <w:t>25. A machinist uses a G28 command. What happens?</w:t>
      </w:r>
    </w:p>
    <w:p>
      <w:pPr>
        <w:pStyle w:val="ListNumber"/>
      </w:pPr>
      <w:r>
        <w:t>26. A part diameter is measured at 0.998 with a tolerance of ±0.003. Is it within spec?</w:t>
      </w:r>
    </w:p>
    <w:p>
      <w:pPr>
        <w:pStyle w:val="ListNumber"/>
      </w:pPr>
      <w:r>
        <w:t>27. What is the tangent of 45° and how is it used in machining?</w:t>
      </w:r>
    </w:p>
    <w:p>
      <w:pPr>
        <w:pStyle w:val="ListNumber"/>
      </w:pPr>
      <w:r>
        <w:t>28. A bore is specified to be 1.500 ± .002. The part measures 1.502. Is this acceptable?</w:t>
      </w:r>
    </w:p>
    <w:p>
      <w:pPr>
        <w:pStyle w:val="ListNumber"/>
      </w:pPr>
      <w:r>
        <w:t>29. A cut is made at 30° to the X-axis. If the X travel is 10 inches, how far in Z does the cutter move?</w:t>
      </w:r>
    </w:p>
    <w:p>
      <w:pPr>
        <w:pStyle w:val="ListNumber"/>
      </w:pPr>
      <w:r>
        <w:t>30. What safety risk is associated with improper coolant flow during part cutting?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