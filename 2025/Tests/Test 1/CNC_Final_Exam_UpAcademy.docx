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CNC Machining Final Exam – Up Academy</w:t>
      </w:r>
    </w:p>
    <w:p>
      <w:pPr>
        <w:pStyle w:val="Heading1"/>
      </w:pPr>
      <w:r>
        <w:t>Part 1: Trigonometry &amp; Geometry (10 points)</w:t>
      </w:r>
    </w:p>
    <w:p>
      <w:pPr>
        <w:pStyle w:val="ListNumber"/>
      </w:pPr>
      <w:r>
        <w:t>1. A cutter moves diagonally 8 inches on the X-axis at an angle of 35°. How far does it travel along its path?</w:t>
      </w:r>
    </w:p>
    <w:p>
      <w:pPr>
        <w:pStyle w:val="ListNumber"/>
      </w:pPr>
      <w:r>
        <w:t>2. A drill enters a part at 20° to reach a 2-inch depth. How far horizontally must it travel?</w:t>
      </w:r>
    </w:p>
    <w:p>
      <w:pPr>
        <w:pStyle w:val="ListNumber"/>
      </w:pPr>
      <w:r>
        <w:t>3. What is the hypotenuse of a triangle with legs 4 in. and 3 in.?</w:t>
      </w:r>
    </w:p>
    <w:p>
      <w:pPr>
        <w:pStyle w:val="ListNumber"/>
      </w:pPr>
      <w:r>
        <w:t>4. Calculate the length of a 45° chamfer that’s .250 inches along X and Z.</w:t>
      </w:r>
    </w:p>
    <w:p>
      <w:pPr>
        <w:pStyle w:val="ListNumber"/>
      </w:pPr>
      <w:r>
        <w:t>5. A tool moves 10 inches on X and 4 inches on Y. What angle does it form?</w:t>
      </w:r>
    </w:p>
    <w:p>
      <w:pPr>
        <w:pStyle w:val="ListNumber"/>
      </w:pPr>
      <w:r>
        <w:t>6. In a taper of 12° over 5 inches, how far does the tool move in X?</w:t>
      </w:r>
    </w:p>
    <w:p>
      <w:pPr>
        <w:pStyle w:val="ListNumber"/>
      </w:pPr>
      <w:r>
        <w:t>7. Solve for the unknown side: A = 5 in., angle = 30°, find the adjacent side.</w:t>
      </w:r>
    </w:p>
    <w:p>
      <w:pPr>
        <w:pStyle w:val="ListNumber"/>
      </w:pPr>
      <w:r>
        <w:t>8. A triangle has sides A = 6 in., B = 8 in. Find the hypotenuse.</w:t>
      </w:r>
    </w:p>
    <w:p>
      <w:pPr>
        <w:pStyle w:val="ListNumber"/>
      </w:pPr>
      <w:r>
        <w:t>9. A right triangle has an angle of 45°. If one leg is 2 in., find the other leg.</w:t>
      </w:r>
    </w:p>
    <w:p>
      <w:pPr>
        <w:pStyle w:val="ListNumber"/>
      </w:pPr>
      <w:r>
        <w:t>10. Convert a chamfer of .035 x 45° to its true length.</w:t>
      </w:r>
    </w:p>
    <w:p>
      <w:pPr>
        <w:pStyle w:val="Heading1"/>
      </w:pPr>
      <w:r>
        <w:t>Part 2: Applied Machining Word Problems (10 points)</w:t>
      </w:r>
    </w:p>
    <w:p>
      <w:pPr>
        <w:pStyle w:val="ListNumber"/>
      </w:pPr>
      <w:r>
        <w:t>11. A machinist sets G54 and then uses G00 X2.0 Y3.0. Where will the cutter move?</w:t>
      </w:r>
    </w:p>
    <w:p>
      <w:pPr>
        <w:pStyle w:val="ListNumber"/>
      </w:pPr>
      <w:r>
        <w:t>12. If G99 is active, what Z value does the tool return to after a drilling cycle?</w:t>
      </w:r>
    </w:p>
    <w:p>
      <w:pPr>
        <w:pStyle w:val="ListNumber"/>
      </w:pPr>
      <w:r>
        <w:t>13. A part has a tolerance of ±.005. What are the acceptable limits of a 1.000 inch feature?</w:t>
      </w:r>
    </w:p>
    <w:p>
      <w:pPr>
        <w:pStyle w:val="ListNumber"/>
      </w:pPr>
      <w:r>
        <w:t>14. A surface is specified to be flat within .002. What type of GD&amp;T control is this?</w:t>
      </w:r>
    </w:p>
    <w:p>
      <w:pPr>
        <w:pStyle w:val="ListNumber"/>
      </w:pPr>
      <w:r>
        <w:t>15. During inspection, the diameter measured is 1.005, and the tolerance is 1.000 ±.010. Is this acceptable?</w:t>
      </w:r>
    </w:p>
    <w:p>
      <w:pPr>
        <w:pStyle w:val="ListNumber"/>
      </w:pPr>
      <w:r>
        <w:t>16. You’re using a 3/8-16 UNC thread. What is the major diameter tolerance range?</w:t>
      </w:r>
    </w:p>
    <w:p>
      <w:pPr>
        <w:pStyle w:val="ListNumber"/>
      </w:pPr>
      <w:r>
        <w:t>17. What G-code would you use to drill three holes in a line with peck depth?</w:t>
      </w:r>
    </w:p>
    <w:p>
      <w:pPr>
        <w:pStyle w:val="ListNumber"/>
      </w:pPr>
      <w:r>
        <w:t>18. A work offset is set incorrectly. What defect might result?</w:t>
      </w:r>
    </w:p>
    <w:p>
      <w:pPr>
        <w:pStyle w:val="ListNumber"/>
      </w:pPr>
      <w:r>
        <w:t>19. The lathe part is sticking out 2.5 inches. What safety or accuracy concerns arise?</w:t>
      </w:r>
    </w:p>
    <w:p>
      <w:pPr>
        <w:pStyle w:val="ListNumber"/>
      </w:pPr>
      <w:r>
        <w:t>20. A G43 H01 Z.1 command is issued. What happens next?</w:t>
      </w:r>
    </w:p>
    <w:p>
      <w:pPr>
        <w:pStyle w:val="Heading1"/>
      </w:pPr>
      <w:r>
        <w:t>Part 3: Geometric Dimensioning &amp; Tolerancing (10 points)</w:t>
      </w:r>
    </w:p>
    <w:p>
      <w:pPr>
        <w:pStyle w:val="ListNumber"/>
      </w:pPr>
      <w:r>
        <w:t>21. What does MMC stand for and how is it used in inspection?</w:t>
      </w:r>
    </w:p>
    <w:p>
      <w:pPr>
        <w:pStyle w:val="ListNumber"/>
      </w:pPr>
      <w:r>
        <w:t>22. Explain the difference between form and orientation tolerances.</w:t>
      </w:r>
    </w:p>
    <w:p>
      <w:pPr>
        <w:pStyle w:val="ListNumber"/>
      </w:pPr>
      <w:r>
        <w:t>23. What symbol is used to represent perpendicularity?</w:t>
      </w:r>
    </w:p>
    <w:p>
      <w:pPr>
        <w:pStyle w:val="ListNumber"/>
      </w:pPr>
      <w:r>
        <w:t>24. Define true position in your own words.</w:t>
      </w:r>
    </w:p>
    <w:p>
      <w:pPr>
        <w:pStyle w:val="ListNumber"/>
      </w:pPr>
      <w:r>
        <w:t>25. What tool would be best for measuring parallelism on a block?</w:t>
      </w:r>
    </w:p>
    <w:p>
      <w:pPr>
        <w:pStyle w:val="ListNumber"/>
      </w:pPr>
      <w:r>
        <w:t>26. What is the difference between profile of a surface and profile of a line?</w:t>
      </w:r>
    </w:p>
    <w:p>
      <w:pPr>
        <w:pStyle w:val="ListNumber"/>
      </w:pPr>
      <w:r>
        <w:t>27. What does a composite tolerance frame mean?</w:t>
      </w:r>
    </w:p>
    <w:p>
      <w:pPr>
        <w:pStyle w:val="ListNumber"/>
      </w:pPr>
      <w:r>
        <w:t>28. How does a CMM differ from a height gauge?</w:t>
      </w:r>
    </w:p>
    <w:p>
      <w:pPr>
        <w:pStyle w:val="ListNumber"/>
      </w:pPr>
      <w:r>
        <w:t>29. Explain what RFS means in tolerance analysis.</w:t>
      </w:r>
    </w:p>
    <w:p>
      <w:pPr>
        <w:pStyle w:val="ListNumber"/>
      </w:pPr>
      <w:r>
        <w:t>30. What is the virtual condition of a shaft with MMC of 0.500 and position tolerance of 0.010?</w:t>
      </w:r>
    </w:p>
    <w:p>
      <w:pPr>
        <w:pStyle w:val="Heading1"/>
      </w:pPr>
      <w:r>
        <w:t>Part 4: Decimal Lingo &amp; Shop Math (10 points)</w:t>
      </w:r>
    </w:p>
    <w:p>
      <w:pPr>
        <w:pStyle w:val="ListNumber"/>
      </w:pPr>
      <w:r>
        <w:t>31. How would you say 0.005 in the shop?</w:t>
      </w:r>
    </w:p>
    <w:p>
      <w:pPr>
        <w:pStyle w:val="ListNumber"/>
      </w:pPr>
      <w:r>
        <w:t>32. Convert 0.0003 to shop lingo.</w:t>
      </w:r>
    </w:p>
    <w:p>
      <w:pPr>
        <w:pStyle w:val="ListNumber"/>
      </w:pPr>
      <w:r>
        <w:t>33. What is one tenth in decimal?</w:t>
      </w:r>
    </w:p>
    <w:p>
      <w:pPr>
        <w:pStyle w:val="ListNumber"/>
      </w:pPr>
      <w:r>
        <w:t>34. If a dimension reads .010, what is the tolerance zone between ±.005?</w:t>
      </w:r>
    </w:p>
    <w:p>
      <w:pPr>
        <w:pStyle w:val="ListNumber"/>
      </w:pPr>
      <w:r>
        <w:t>35. Match: 0.1 = ____, 0.01 = ____, 0.001 = ____</w:t>
      </w:r>
    </w:p>
    <w:p>
      <w:pPr>
        <w:pStyle w:val="ListNumber"/>
      </w:pPr>
      <w:r>
        <w:t>36. A caliper reads 1.253, how many thousandths is that?</w:t>
      </w:r>
    </w:p>
    <w:p>
      <w:pPr>
        <w:pStyle w:val="ListNumber"/>
      </w:pPr>
      <w:r>
        <w:t>37. A tolerance is .005, and the feature measures 0.998. Is it in spec for a 1.000 nominal?</w:t>
      </w:r>
    </w:p>
    <w:p>
      <w:pPr>
        <w:pStyle w:val="ListNumber"/>
      </w:pPr>
      <w:r>
        <w:t>38. 0.0009 equals how many ten-thousandths?</w:t>
      </w:r>
    </w:p>
    <w:p>
      <w:pPr>
        <w:pStyle w:val="ListNumber"/>
      </w:pPr>
      <w:r>
        <w:t>39. 0.0001 is how many tenths of a thousandth?</w:t>
      </w:r>
    </w:p>
    <w:p>
      <w:pPr>
        <w:pStyle w:val="ListNumber"/>
      </w:pPr>
      <w:r>
        <w:t>40. Convert 'fifty thousandths' to decimal form.</w:t>
      </w:r>
    </w:p>
    <w:p>
      <w:pPr>
        <w:pStyle w:val="Heading1"/>
      </w:pPr>
      <w:r>
        <w:t>Part 5: Matching – Milling Machine Components (5 points)</w:t>
      </w:r>
    </w:p>
    <w:p>
      <w:r>
        <w:t>___ Rotating shaft that holds and drives the tool</w:t>
      </w:r>
    </w:p>
    <w:p>
      <w:r>
        <w:t>___ Surface where workpiece is secured</w:t>
      </w:r>
    </w:p>
    <w:p>
      <w:r>
        <w:t>___ Supports the table and allows Y-axis motion</w:t>
      </w:r>
    </w:p>
    <w:p>
      <w:r>
        <w:t>___ Supports the saddle and moves vertically</w:t>
      </w:r>
    </w:p>
    <w:p>
      <w:r>
        <w:t>___ Houses the spindle and moves it up/down</w:t>
      </w:r>
    </w:p>
    <w:p>
      <w:r>
        <w:t>Choices: A. Spindle, B. Table, C. Saddle, D. Knee, E. Quill</w:t>
      </w:r>
    </w:p>
    <w:p>
      <w:pPr>
        <w:pStyle w:val="Heading1"/>
      </w:pPr>
      <w:r>
        <w:t>Part 6: Matching – Vocabulary Review (5 points)</w:t>
      </w:r>
    </w:p>
    <w:p>
      <w:r>
        <w:t>___ Allowable deviation of an angle from a datum</w:t>
      </w:r>
    </w:p>
    <w:p>
      <w:r>
        <w:t>___ Reference feature from which measurements are taken</w:t>
      </w:r>
    </w:p>
    <w:p>
      <w:r>
        <w:t>___ Document showing all manufacturing instructions</w:t>
      </w:r>
    </w:p>
    <w:p>
      <w:r>
        <w:t>___ Acceptable variation in a part's size or geometry</w:t>
      </w:r>
    </w:p>
    <w:p>
      <w:r>
        <w:t>___ Angled cut on the edge of a part</w:t>
      </w:r>
    </w:p>
    <w:p>
      <w:r>
        <w:t>Choices: A. Angularity, B. Datum, C. Blueprint, D. Tolerance, E. Chamfer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