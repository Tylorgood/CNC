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Manufacturing Fundamentals - 30 Question Quiz</w:t>
      </w:r>
    </w:p>
    <w:p>
      <w:r>
        <w:t>Name: _______________________</w:t>
      </w:r>
    </w:p>
    <w:p>
      <w:r>
        <w:t>Date: ________________________</w:t>
      </w:r>
    </w:p>
    <w:p>
      <w:r>
        <w:br/>
      </w:r>
    </w:p>
    <w:p>
      <w:pPr>
        <w:pStyle w:val="ListNumber"/>
      </w:pPr>
      <w:r>
        <w:t>1. 1. (Math Fundamentals)</w:t>
        <w:br/>
        <w:t>What is the decimal equivalent of 3/8?</w:t>
      </w:r>
    </w:p>
    <w:p>
      <w:pPr>
        <w:pStyle w:val="ListBullet"/>
      </w:pPr>
      <w:r>
        <w:t>A. 0.25</w:t>
      </w:r>
    </w:p>
    <w:p>
      <w:pPr>
        <w:pStyle w:val="ListBullet"/>
      </w:pPr>
      <w:r>
        <w:t>B. 0.5</w:t>
      </w:r>
    </w:p>
    <w:p>
      <w:pPr>
        <w:pStyle w:val="ListBullet"/>
      </w:pPr>
      <w:r>
        <w:t>C. 0.375</w:t>
      </w:r>
    </w:p>
    <w:p>
      <w:pPr>
        <w:pStyle w:val="ListBullet"/>
      </w:pPr>
      <w:r>
        <w:t>D. 0.625</w:t>
      </w:r>
    </w:p>
    <w:p>
      <w:r>
        <w:br/>
      </w:r>
    </w:p>
    <w:p>
      <w:pPr>
        <w:pStyle w:val="ListNumber"/>
      </w:pPr>
      <w:r>
        <w:t>2. 2. (Measurement Overview)</w:t>
        <w:br/>
        <w:t>What tool is best used to measure the outside diameter of a round part to the thousandths of an inch?</w:t>
      </w:r>
    </w:p>
    <w:p>
      <w:pPr>
        <w:pStyle w:val="ListBullet"/>
      </w:pPr>
      <w:r>
        <w:t>A. Steel Rule</w:t>
      </w:r>
    </w:p>
    <w:p>
      <w:pPr>
        <w:pStyle w:val="ListBullet"/>
      </w:pPr>
      <w:r>
        <w:t>B. Caliper</w:t>
      </w:r>
    </w:p>
    <w:p>
      <w:pPr>
        <w:pStyle w:val="ListBullet"/>
      </w:pPr>
      <w:r>
        <w:t>C. Protractor</w:t>
      </w:r>
    </w:p>
    <w:p>
      <w:pPr>
        <w:pStyle w:val="ListBullet"/>
      </w:pPr>
      <w:r>
        <w:t>D. Tape Measure</w:t>
      </w:r>
    </w:p>
    <w:p>
      <w:r>
        <w:br/>
      </w:r>
    </w:p>
    <w:p>
      <w:pPr>
        <w:pStyle w:val="ListNumber"/>
      </w:pPr>
      <w:r>
        <w:t>3. 3. (Blueprint Reading)</w:t>
        <w:br/>
        <w:t>Which of the following represents the top view in a standard 3-view drawing?</w:t>
      </w:r>
    </w:p>
    <w:p>
      <w:pPr>
        <w:pStyle w:val="ListBullet"/>
      </w:pPr>
      <w:r>
        <w:t>A. Front</w:t>
      </w:r>
    </w:p>
    <w:p>
      <w:pPr>
        <w:pStyle w:val="ListBullet"/>
      </w:pPr>
      <w:r>
        <w:t>B. Side</w:t>
      </w:r>
    </w:p>
    <w:p>
      <w:pPr>
        <w:pStyle w:val="ListBullet"/>
      </w:pPr>
      <w:r>
        <w:t>C. Plan</w:t>
      </w:r>
    </w:p>
    <w:p>
      <w:pPr>
        <w:pStyle w:val="ListBullet"/>
      </w:pPr>
      <w:r>
        <w:t>D. Section</w:t>
      </w:r>
    </w:p>
    <w:p>
      <w:r>
        <w:br/>
      </w:r>
    </w:p>
    <w:p>
      <w:pPr>
        <w:pStyle w:val="ListNumber"/>
      </w:pPr>
      <w:r>
        <w:t>4. 4. (Safety for Metal Cutting)</w:t>
        <w:br/>
        <w:t>Why should loose clothing be avoided when operating a lathe?</w:t>
      </w:r>
    </w:p>
    <w:p>
      <w:pPr>
        <w:pStyle w:val="ListBullet"/>
      </w:pPr>
      <w:r>
        <w:t>A. It can stain easily</w:t>
      </w:r>
    </w:p>
    <w:p>
      <w:pPr>
        <w:pStyle w:val="ListBullet"/>
      </w:pPr>
      <w:r>
        <w:t>B. It restricts movement</w:t>
      </w:r>
    </w:p>
    <w:p>
      <w:pPr>
        <w:pStyle w:val="ListBullet"/>
      </w:pPr>
      <w:r>
        <w:t>C. It poses an entanglement hazard</w:t>
      </w:r>
    </w:p>
    <w:p>
      <w:pPr>
        <w:pStyle w:val="ListBullet"/>
      </w:pPr>
      <w:r>
        <w:t>D. It reflects light improperly</w:t>
      </w:r>
    </w:p>
    <w:p>
      <w:r>
        <w:br/>
      </w:r>
    </w:p>
    <w:p>
      <w:pPr>
        <w:pStyle w:val="ListNumber"/>
      </w:pPr>
      <w:r>
        <w:t>5. 5. (Cutting Fluids)</w:t>
        <w:br/>
        <w:t>What is a primary purpose of cutting fluid in machining?</w:t>
      </w:r>
    </w:p>
    <w:p>
      <w:pPr>
        <w:pStyle w:val="ListBullet"/>
      </w:pPr>
      <w:r>
        <w:t>A. Coloring the material</w:t>
      </w:r>
    </w:p>
    <w:p>
      <w:pPr>
        <w:pStyle w:val="ListBullet"/>
      </w:pPr>
      <w:r>
        <w:t>B. Making the machine quieter</w:t>
      </w:r>
    </w:p>
    <w:p>
      <w:pPr>
        <w:pStyle w:val="ListBullet"/>
      </w:pPr>
      <w:r>
        <w:t>C. Cooling and lubricating the tool/workpiece</w:t>
      </w:r>
    </w:p>
    <w:p>
      <w:pPr>
        <w:pStyle w:val="ListBullet"/>
      </w:pPr>
      <w:r>
        <w:t>D. Enhancing spindle speed</w:t>
      </w:r>
    </w:p>
    <w:p>
      <w:r>
        <w:br/>
      </w:r>
    </w:p>
    <w:p>
      <w:pPr>
        <w:pStyle w:val="ListNumber"/>
      </w:pPr>
      <w:r>
        <w:t>6. 6. (Engine Lathe Basics)</w:t>
        <w:br/>
        <w:t>Which lathe component holds and rotates the workpiece?</w:t>
      </w:r>
    </w:p>
    <w:p>
      <w:pPr>
        <w:pStyle w:val="ListBullet"/>
      </w:pPr>
      <w:r>
        <w:t>A. Tool Post</w:t>
      </w:r>
    </w:p>
    <w:p>
      <w:pPr>
        <w:pStyle w:val="ListBullet"/>
      </w:pPr>
      <w:r>
        <w:t>B. Tailstock</w:t>
      </w:r>
    </w:p>
    <w:p>
      <w:pPr>
        <w:pStyle w:val="ListBullet"/>
      </w:pPr>
      <w:r>
        <w:t>C. Chuck</w:t>
      </w:r>
    </w:p>
    <w:p>
      <w:pPr>
        <w:pStyle w:val="ListBullet"/>
      </w:pPr>
      <w:r>
        <w:t>D. Carriage</w:t>
      </w:r>
    </w:p>
    <w:p>
      <w:r>
        <w:br/>
      </w:r>
    </w:p>
    <w:p>
      <w:pPr>
        <w:pStyle w:val="ListNumber"/>
      </w:pPr>
      <w:r>
        <w:t>7. 7. (Lathe Operations)</w:t>
        <w:br/>
        <w:t>Which operation is used to reduce the diameter of a workpiece along its length?</w:t>
      </w:r>
    </w:p>
    <w:p>
      <w:pPr>
        <w:pStyle w:val="ListBullet"/>
      </w:pPr>
      <w:r>
        <w:t>A. Facing</w:t>
      </w:r>
    </w:p>
    <w:p>
      <w:pPr>
        <w:pStyle w:val="ListBullet"/>
      </w:pPr>
      <w:r>
        <w:t>B. Parting</w:t>
      </w:r>
    </w:p>
    <w:p>
      <w:pPr>
        <w:pStyle w:val="ListBullet"/>
      </w:pPr>
      <w:r>
        <w:t>C. Knurling</w:t>
      </w:r>
    </w:p>
    <w:p>
      <w:pPr>
        <w:pStyle w:val="ListBullet"/>
      </w:pPr>
      <w:r>
        <w:t>D. Turning</w:t>
      </w:r>
    </w:p>
    <w:p>
      <w:r>
        <w:br/>
      </w:r>
    </w:p>
    <w:p>
      <w:pPr>
        <w:pStyle w:val="ListNumber"/>
      </w:pPr>
      <w:r>
        <w:t>8. 8. (Geometry: Lines &amp; Angles)</w:t>
        <w:br/>
        <w:t>What type of angle measures less than 90 degrees?</w:t>
      </w:r>
    </w:p>
    <w:p>
      <w:pPr>
        <w:pStyle w:val="ListBullet"/>
      </w:pPr>
      <w:r>
        <w:t>A. Right</w:t>
      </w:r>
    </w:p>
    <w:p>
      <w:pPr>
        <w:pStyle w:val="ListBullet"/>
      </w:pPr>
      <w:r>
        <w:t>B. Obtuse</w:t>
      </w:r>
    </w:p>
    <w:p>
      <w:pPr>
        <w:pStyle w:val="ListBullet"/>
      </w:pPr>
      <w:r>
        <w:t>C. Acute</w:t>
      </w:r>
    </w:p>
    <w:p>
      <w:pPr>
        <w:pStyle w:val="ListBullet"/>
      </w:pPr>
      <w:r>
        <w:t>D. Reflex</w:t>
      </w:r>
    </w:p>
    <w:p>
      <w:r>
        <w:br/>
      </w:r>
    </w:p>
    <w:p>
      <w:pPr>
        <w:pStyle w:val="ListNumber"/>
      </w:pPr>
      <w:r>
        <w:t>9. 9. (Grinding Safety)</w:t>
        <w:br/>
        <w:t>Before using a grinding wheel, what is the most important inspection step?</w:t>
      </w:r>
    </w:p>
    <w:p>
      <w:pPr>
        <w:pStyle w:val="ListBullet"/>
      </w:pPr>
      <w:r>
        <w:t>A. Painting the wheel</w:t>
      </w:r>
    </w:p>
    <w:p>
      <w:pPr>
        <w:pStyle w:val="ListBullet"/>
      </w:pPr>
      <w:r>
        <w:t>B. Ring testing for cracks</w:t>
      </w:r>
    </w:p>
    <w:p>
      <w:pPr>
        <w:pStyle w:val="ListBullet"/>
      </w:pPr>
      <w:r>
        <w:t>C. Applying lubrication</w:t>
      </w:r>
    </w:p>
    <w:p>
      <w:pPr>
        <w:pStyle w:val="ListBullet"/>
      </w:pPr>
      <w:r>
        <w:t>D. Tapping it with a wrench</w:t>
      </w:r>
    </w:p>
    <w:p>
      <w:r>
        <w:br/>
      </w:r>
    </w:p>
    <w:p>
      <w:pPr>
        <w:pStyle w:val="ListNumber"/>
      </w:pPr>
      <w:r>
        <w:t>10. 10. (Abrasive Wheel Maintenance)</w:t>
        <w:br/>
        <w:t>Why is dressing a grinding wheel important?</w:t>
      </w:r>
    </w:p>
    <w:p>
      <w:pPr>
        <w:pStyle w:val="ListBullet"/>
      </w:pPr>
      <w:r>
        <w:t>A. To paint it</w:t>
      </w:r>
    </w:p>
    <w:p>
      <w:pPr>
        <w:pStyle w:val="ListBullet"/>
      </w:pPr>
      <w:r>
        <w:t>B. To balance the lathe</w:t>
      </w:r>
    </w:p>
    <w:p>
      <w:pPr>
        <w:pStyle w:val="ListBullet"/>
      </w:pPr>
      <w:r>
        <w:t>C. To expose fresh abrasive and maintain shape</w:t>
      </w:r>
    </w:p>
    <w:p>
      <w:pPr>
        <w:pStyle w:val="ListBullet"/>
      </w:pPr>
      <w:r>
        <w:t>D. To cool the wheel</w:t>
      </w:r>
    </w:p>
    <w:p>
      <w:r>
        <w:br/>
      </w:r>
    </w:p>
    <w:p>
      <w:pPr>
        <w:pStyle w:val="ListNumber"/>
      </w:pPr>
      <w:r>
        <w:t>11. 11. (Math Fundamentals)</w:t>
        <w:br/>
        <w:t>What is the decimal equivalent of 3/8?</w:t>
      </w:r>
    </w:p>
    <w:p>
      <w:pPr>
        <w:pStyle w:val="ListBullet"/>
      </w:pPr>
      <w:r>
        <w:t>A. 0.25</w:t>
      </w:r>
    </w:p>
    <w:p>
      <w:pPr>
        <w:pStyle w:val="ListBullet"/>
      </w:pPr>
      <w:r>
        <w:t>B. 0.5</w:t>
      </w:r>
    </w:p>
    <w:p>
      <w:pPr>
        <w:pStyle w:val="ListBullet"/>
      </w:pPr>
      <w:r>
        <w:t>C. 0.375</w:t>
      </w:r>
    </w:p>
    <w:p>
      <w:pPr>
        <w:pStyle w:val="ListBullet"/>
      </w:pPr>
      <w:r>
        <w:t>D. 0.625</w:t>
      </w:r>
    </w:p>
    <w:p>
      <w:r>
        <w:br/>
      </w:r>
    </w:p>
    <w:p>
      <w:pPr>
        <w:pStyle w:val="ListNumber"/>
      </w:pPr>
      <w:r>
        <w:t>12. 12. (Measurement Overview)</w:t>
        <w:br/>
        <w:t>What tool is best used to measure the outside diameter of a round part to the thousandths of an inch?</w:t>
      </w:r>
    </w:p>
    <w:p>
      <w:pPr>
        <w:pStyle w:val="ListBullet"/>
      </w:pPr>
      <w:r>
        <w:t>A. Steel Rule</w:t>
      </w:r>
    </w:p>
    <w:p>
      <w:pPr>
        <w:pStyle w:val="ListBullet"/>
      </w:pPr>
      <w:r>
        <w:t>B. Caliper</w:t>
      </w:r>
    </w:p>
    <w:p>
      <w:pPr>
        <w:pStyle w:val="ListBullet"/>
      </w:pPr>
      <w:r>
        <w:t>C. Protractor</w:t>
      </w:r>
    </w:p>
    <w:p>
      <w:pPr>
        <w:pStyle w:val="ListBullet"/>
      </w:pPr>
      <w:r>
        <w:t>D. Tape Measure</w:t>
      </w:r>
    </w:p>
    <w:p>
      <w:r>
        <w:br/>
      </w:r>
    </w:p>
    <w:p>
      <w:pPr>
        <w:pStyle w:val="ListNumber"/>
      </w:pPr>
      <w:r>
        <w:t>13. 13. (Blueprint Reading)</w:t>
        <w:br/>
        <w:t>Which of the following represents the top view in a standard 3-view drawing?</w:t>
      </w:r>
    </w:p>
    <w:p>
      <w:pPr>
        <w:pStyle w:val="ListBullet"/>
      </w:pPr>
      <w:r>
        <w:t>A. Front</w:t>
      </w:r>
    </w:p>
    <w:p>
      <w:pPr>
        <w:pStyle w:val="ListBullet"/>
      </w:pPr>
      <w:r>
        <w:t>B. Side</w:t>
      </w:r>
    </w:p>
    <w:p>
      <w:pPr>
        <w:pStyle w:val="ListBullet"/>
      </w:pPr>
      <w:r>
        <w:t>C. Plan</w:t>
      </w:r>
    </w:p>
    <w:p>
      <w:pPr>
        <w:pStyle w:val="ListBullet"/>
      </w:pPr>
      <w:r>
        <w:t>D. Section</w:t>
      </w:r>
    </w:p>
    <w:p>
      <w:r>
        <w:br/>
      </w:r>
    </w:p>
    <w:p>
      <w:pPr>
        <w:pStyle w:val="ListNumber"/>
      </w:pPr>
      <w:r>
        <w:t>14. 14. (Safety for Metal Cutting)</w:t>
        <w:br/>
        <w:t>Why should loose clothing be avoided when operating a lathe?</w:t>
      </w:r>
    </w:p>
    <w:p>
      <w:pPr>
        <w:pStyle w:val="ListBullet"/>
      </w:pPr>
      <w:r>
        <w:t>A. It can stain easily</w:t>
      </w:r>
    </w:p>
    <w:p>
      <w:pPr>
        <w:pStyle w:val="ListBullet"/>
      </w:pPr>
      <w:r>
        <w:t>B. It restricts movement</w:t>
      </w:r>
    </w:p>
    <w:p>
      <w:pPr>
        <w:pStyle w:val="ListBullet"/>
      </w:pPr>
      <w:r>
        <w:t>C. It poses an entanglement hazard</w:t>
      </w:r>
    </w:p>
    <w:p>
      <w:pPr>
        <w:pStyle w:val="ListBullet"/>
      </w:pPr>
      <w:r>
        <w:t>D. It reflects light improperly</w:t>
      </w:r>
    </w:p>
    <w:p>
      <w:r>
        <w:br/>
      </w:r>
    </w:p>
    <w:p>
      <w:pPr>
        <w:pStyle w:val="ListNumber"/>
      </w:pPr>
      <w:r>
        <w:t>15. 15. (Cutting Fluids)</w:t>
        <w:br/>
        <w:t>What is a primary purpose of cutting fluid in machining?</w:t>
      </w:r>
    </w:p>
    <w:p>
      <w:pPr>
        <w:pStyle w:val="ListBullet"/>
      </w:pPr>
      <w:r>
        <w:t>A. Coloring the material</w:t>
      </w:r>
    </w:p>
    <w:p>
      <w:pPr>
        <w:pStyle w:val="ListBullet"/>
      </w:pPr>
      <w:r>
        <w:t>B. Making the machine quieter</w:t>
      </w:r>
    </w:p>
    <w:p>
      <w:pPr>
        <w:pStyle w:val="ListBullet"/>
      </w:pPr>
      <w:r>
        <w:t>C. Cooling and lubricating the tool/workpiece</w:t>
      </w:r>
    </w:p>
    <w:p>
      <w:pPr>
        <w:pStyle w:val="ListBullet"/>
      </w:pPr>
      <w:r>
        <w:t>D. Enhancing spindle speed</w:t>
      </w:r>
    </w:p>
    <w:p>
      <w:r>
        <w:br/>
      </w:r>
    </w:p>
    <w:p>
      <w:pPr>
        <w:pStyle w:val="ListNumber"/>
      </w:pPr>
      <w:r>
        <w:t>16. 16. (Engine Lathe Basics)</w:t>
        <w:br/>
        <w:t>Which lathe component holds and rotates the workpiece?</w:t>
      </w:r>
    </w:p>
    <w:p>
      <w:pPr>
        <w:pStyle w:val="ListBullet"/>
      </w:pPr>
      <w:r>
        <w:t>A. Tool Post</w:t>
      </w:r>
    </w:p>
    <w:p>
      <w:pPr>
        <w:pStyle w:val="ListBullet"/>
      </w:pPr>
      <w:r>
        <w:t>B. Tailstock</w:t>
      </w:r>
    </w:p>
    <w:p>
      <w:pPr>
        <w:pStyle w:val="ListBullet"/>
      </w:pPr>
      <w:r>
        <w:t>C. Chuck</w:t>
      </w:r>
    </w:p>
    <w:p>
      <w:pPr>
        <w:pStyle w:val="ListBullet"/>
      </w:pPr>
      <w:r>
        <w:t>D. Carriage</w:t>
      </w:r>
    </w:p>
    <w:p>
      <w:r>
        <w:br/>
      </w:r>
    </w:p>
    <w:p>
      <w:pPr>
        <w:pStyle w:val="ListNumber"/>
      </w:pPr>
      <w:r>
        <w:t>17. 17. (Lathe Operations)</w:t>
        <w:br/>
        <w:t>Which operation is used to reduce the diameter of a workpiece along its length?</w:t>
      </w:r>
    </w:p>
    <w:p>
      <w:pPr>
        <w:pStyle w:val="ListBullet"/>
      </w:pPr>
      <w:r>
        <w:t>A. Facing</w:t>
      </w:r>
    </w:p>
    <w:p>
      <w:pPr>
        <w:pStyle w:val="ListBullet"/>
      </w:pPr>
      <w:r>
        <w:t>B. Parting</w:t>
      </w:r>
    </w:p>
    <w:p>
      <w:pPr>
        <w:pStyle w:val="ListBullet"/>
      </w:pPr>
      <w:r>
        <w:t>C. Knurling</w:t>
      </w:r>
    </w:p>
    <w:p>
      <w:pPr>
        <w:pStyle w:val="ListBullet"/>
      </w:pPr>
      <w:r>
        <w:t>D. Turning</w:t>
      </w:r>
    </w:p>
    <w:p>
      <w:r>
        <w:br/>
      </w:r>
    </w:p>
    <w:p>
      <w:pPr>
        <w:pStyle w:val="ListNumber"/>
      </w:pPr>
      <w:r>
        <w:t>18. 18. (Geometry: Lines &amp; Angles)</w:t>
        <w:br/>
        <w:t>What type of angle measures less than 90 degrees?</w:t>
      </w:r>
    </w:p>
    <w:p>
      <w:pPr>
        <w:pStyle w:val="ListBullet"/>
      </w:pPr>
      <w:r>
        <w:t>A. Right</w:t>
      </w:r>
    </w:p>
    <w:p>
      <w:pPr>
        <w:pStyle w:val="ListBullet"/>
      </w:pPr>
      <w:r>
        <w:t>B. Obtuse</w:t>
      </w:r>
    </w:p>
    <w:p>
      <w:pPr>
        <w:pStyle w:val="ListBullet"/>
      </w:pPr>
      <w:r>
        <w:t>C. Acute</w:t>
      </w:r>
    </w:p>
    <w:p>
      <w:pPr>
        <w:pStyle w:val="ListBullet"/>
      </w:pPr>
      <w:r>
        <w:t>D. Reflex</w:t>
      </w:r>
    </w:p>
    <w:p>
      <w:r>
        <w:br/>
      </w:r>
    </w:p>
    <w:p>
      <w:pPr>
        <w:pStyle w:val="ListNumber"/>
      </w:pPr>
      <w:r>
        <w:t>19. 19. (Grinding Safety)</w:t>
        <w:br/>
        <w:t>Before using a grinding wheel, what is the most important inspection step?</w:t>
      </w:r>
    </w:p>
    <w:p>
      <w:pPr>
        <w:pStyle w:val="ListBullet"/>
      </w:pPr>
      <w:r>
        <w:t>A. Painting the wheel</w:t>
      </w:r>
    </w:p>
    <w:p>
      <w:pPr>
        <w:pStyle w:val="ListBullet"/>
      </w:pPr>
      <w:r>
        <w:t>B. Ring testing for cracks</w:t>
      </w:r>
    </w:p>
    <w:p>
      <w:pPr>
        <w:pStyle w:val="ListBullet"/>
      </w:pPr>
      <w:r>
        <w:t>C. Applying lubrication</w:t>
      </w:r>
    </w:p>
    <w:p>
      <w:pPr>
        <w:pStyle w:val="ListBullet"/>
      </w:pPr>
      <w:r>
        <w:t>D. Tapping it with a wrench</w:t>
      </w:r>
    </w:p>
    <w:p>
      <w:r>
        <w:br/>
      </w:r>
    </w:p>
    <w:p>
      <w:pPr>
        <w:pStyle w:val="ListNumber"/>
      </w:pPr>
      <w:r>
        <w:t>20. 20. (Abrasive Wheel Maintenance)</w:t>
        <w:br/>
        <w:t>Why is dressing a grinding wheel important?</w:t>
      </w:r>
    </w:p>
    <w:p>
      <w:pPr>
        <w:pStyle w:val="ListBullet"/>
      </w:pPr>
      <w:r>
        <w:t>A. To paint it</w:t>
      </w:r>
    </w:p>
    <w:p>
      <w:pPr>
        <w:pStyle w:val="ListBullet"/>
      </w:pPr>
      <w:r>
        <w:t>B. To balance the lathe</w:t>
      </w:r>
    </w:p>
    <w:p>
      <w:pPr>
        <w:pStyle w:val="ListBullet"/>
      </w:pPr>
      <w:r>
        <w:t>C. To expose fresh abrasive and maintain shape</w:t>
      </w:r>
    </w:p>
    <w:p>
      <w:pPr>
        <w:pStyle w:val="ListBullet"/>
      </w:pPr>
      <w:r>
        <w:t>D. To cool the wheel</w:t>
      </w:r>
    </w:p>
    <w:p>
      <w:r>
        <w:br/>
      </w:r>
    </w:p>
    <w:p>
      <w:pPr>
        <w:pStyle w:val="ListNumber"/>
      </w:pPr>
      <w:r>
        <w:t>21. 21. (Math Fundamentals)</w:t>
        <w:br/>
        <w:t>What is the decimal equivalent of 3/8?</w:t>
      </w:r>
    </w:p>
    <w:p>
      <w:pPr>
        <w:pStyle w:val="ListBullet"/>
      </w:pPr>
      <w:r>
        <w:t>A. 0.25</w:t>
      </w:r>
    </w:p>
    <w:p>
      <w:pPr>
        <w:pStyle w:val="ListBullet"/>
      </w:pPr>
      <w:r>
        <w:t>B. 0.5</w:t>
      </w:r>
    </w:p>
    <w:p>
      <w:pPr>
        <w:pStyle w:val="ListBullet"/>
      </w:pPr>
      <w:r>
        <w:t>C. 0.375</w:t>
      </w:r>
    </w:p>
    <w:p>
      <w:pPr>
        <w:pStyle w:val="ListBullet"/>
      </w:pPr>
      <w:r>
        <w:t>D. 0.625</w:t>
      </w:r>
    </w:p>
    <w:p>
      <w:r>
        <w:br/>
      </w:r>
    </w:p>
    <w:p>
      <w:pPr>
        <w:pStyle w:val="ListNumber"/>
      </w:pPr>
      <w:r>
        <w:t>22. 22. (Measurement Overview)</w:t>
        <w:br/>
        <w:t>What tool is best used to measure the outside diameter of a round part to the thousandths of an inch?</w:t>
      </w:r>
    </w:p>
    <w:p>
      <w:pPr>
        <w:pStyle w:val="ListBullet"/>
      </w:pPr>
      <w:r>
        <w:t>A. Steel Rule</w:t>
      </w:r>
    </w:p>
    <w:p>
      <w:pPr>
        <w:pStyle w:val="ListBullet"/>
      </w:pPr>
      <w:r>
        <w:t>B. Caliper</w:t>
      </w:r>
    </w:p>
    <w:p>
      <w:pPr>
        <w:pStyle w:val="ListBullet"/>
      </w:pPr>
      <w:r>
        <w:t>C. Protractor</w:t>
      </w:r>
    </w:p>
    <w:p>
      <w:pPr>
        <w:pStyle w:val="ListBullet"/>
      </w:pPr>
      <w:r>
        <w:t>D. Tape Measure</w:t>
      </w:r>
    </w:p>
    <w:p>
      <w:r>
        <w:br/>
      </w:r>
    </w:p>
    <w:p>
      <w:pPr>
        <w:pStyle w:val="ListNumber"/>
      </w:pPr>
      <w:r>
        <w:t>23. 23. (Blueprint Reading)</w:t>
        <w:br/>
        <w:t>Which of the following represents the top view in a standard 3-view drawing?</w:t>
      </w:r>
    </w:p>
    <w:p>
      <w:pPr>
        <w:pStyle w:val="ListBullet"/>
      </w:pPr>
      <w:r>
        <w:t>A. Front</w:t>
      </w:r>
    </w:p>
    <w:p>
      <w:pPr>
        <w:pStyle w:val="ListBullet"/>
      </w:pPr>
      <w:r>
        <w:t>B. Side</w:t>
      </w:r>
    </w:p>
    <w:p>
      <w:pPr>
        <w:pStyle w:val="ListBullet"/>
      </w:pPr>
      <w:r>
        <w:t>C. Plan</w:t>
      </w:r>
    </w:p>
    <w:p>
      <w:pPr>
        <w:pStyle w:val="ListBullet"/>
      </w:pPr>
      <w:r>
        <w:t>D. Section</w:t>
      </w:r>
    </w:p>
    <w:p>
      <w:r>
        <w:br/>
      </w:r>
    </w:p>
    <w:p>
      <w:pPr>
        <w:pStyle w:val="ListNumber"/>
      </w:pPr>
      <w:r>
        <w:t>24. 24. (Safety for Metal Cutting)</w:t>
        <w:br/>
        <w:t>Why should loose clothing be avoided when operating a lathe?</w:t>
      </w:r>
    </w:p>
    <w:p>
      <w:pPr>
        <w:pStyle w:val="ListBullet"/>
      </w:pPr>
      <w:r>
        <w:t>A. It can stain easily</w:t>
      </w:r>
    </w:p>
    <w:p>
      <w:pPr>
        <w:pStyle w:val="ListBullet"/>
      </w:pPr>
      <w:r>
        <w:t>B. It restricts movement</w:t>
      </w:r>
    </w:p>
    <w:p>
      <w:pPr>
        <w:pStyle w:val="ListBullet"/>
      </w:pPr>
      <w:r>
        <w:t>C. It poses an entanglement hazard</w:t>
      </w:r>
    </w:p>
    <w:p>
      <w:pPr>
        <w:pStyle w:val="ListBullet"/>
      </w:pPr>
      <w:r>
        <w:t>D. It reflects light improperly</w:t>
      </w:r>
    </w:p>
    <w:p>
      <w:r>
        <w:br/>
      </w:r>
    </w:p>
    <w:p>
      <w:pPr>
        <w:pStyle w:val="ListNumber"/>
      </w:pPr>
      <w:r>
        <w:t>25. 25. (Cutting Fluids)</w:t>
        <w:br/>
        <w:t>What is a primary purpose of cutting fluid in machining?</w:t>
      </w:r>
    </w:p>
    <w:p>
      <w:pPr>
        <w:pStyle w:val="ListBullet"/>
      </w:pPr>
      <w:r>
        <w:t>A. Coloring the material</w:t>
      </w:r>
    </w:p>
    <w:p>
      <w:pPr>
        <w:pStyle w:val="ListBullet"/>
      </w:pPr>
      <w:r>
        <w:t>B. Making the machine quieter</w:t>
      </w:r>
    </w:p>
    <w:p>
      <w:pPr>
        <w:pStyle w:val="ListBullet"/>
      </w:pPr>
      <w:r>
        <w:t>C. Cooling and lubricating the tool/workpiece</w:t>
      </w:r>
    </w:p>
    <w:p>
      <w:pPr>
        <w:pStyle w:val="ListBullet"/>
      </w:pPr>
      <w:r>
        <w:t>D. Enhancing spindle speed</w:t>
      </w:r>
    </w:p>
    <w:p>
      <w:r>
        <w:br/>
      </w:r>
    </w:p>
    <w:p>
      <w:pPr>
        <w:pStyle w:val="ListNumber"/>
      </w:pPr>
      <w:r>
        <w:t>26. 26. (Engine Lathe Basics)</w:t>
        <w:br/>
        <w:t>Which lathe component holds and rotates the workpiece?</w:t>
      </w:r>
    </w:p>
    <w:p>
      <w:pPr>
        <w:pStyle w:val="ListBullet"/>
      </w:pPr>
      <w:r>
        <w:t>A. Tool Post</w:t>
      </w:r>
    </w:p>
    <w:p>
      <w:pPr>
        <w:pStyle w:val="ListBullet"/>
      </w:pPr>
      <w:r>
        <w:t>B. Tailstock</w:t>
      </w:r>
    </w:p>
    <w:p>
      <w:pPr>
        <w:pStyle w:val="ListBullet"/>
      </w:pPr>
      <w:r>
        <w:t>C. Chuck</w:t>
      </w:r>
    </w:p>
    <w:p>
      <w:pPr>
        <w:pStyle w:val="ListBullet"/>
      </w:pPr>
      <w:r>
        <w:t>D. Carriage</w:t>
      </w:r>
    </w:p>
    <w:p>
      <w:r>
        <w:br/>
      </w:r>
    </w:p>
    <w:p>
      <w:pPr>
        <w:pStyle w:val="ListNumber"/>
      </w:pPr>
      <w:r>
        <w:t>27. 27. (Lathe Operations)</w:t>
        <w:br/>
        <w:t>Which operation is used to reduce the diameter of a workpiece along its length?</w:t>
      </w:r>
    </w:p>
    <w:p>
      <w:pPr>
        <w:pStyle w:val="ListBullet"/>
      </w:pPr>
      <w:r>
        <w:t>A. Facing</w:t>
      </w:r>
    </w:p>
    <w:p>
      <w:pPr>
        <w:pStyle w:val="ListBullet"/>
      </w:pPr>
      <w:r>
        <w:t>B. Parting</w:t>
      </w:r>
    </w:p>
    <w:p>
      <w:pPr>
        <w:pStyle w:val="ListBullet"/>
      </w:pPr>
      <w:r>
        <w:t>C. Knurling</w:t>
      </w:r>
    </w:p>
    <w:p>
      <w:pPr>
        <w:pStyle w:val="ListBullet"/>
      </w:pPr>
      <w:r>
        <w:t>D. Turning</w:t>
      </w:r>
    </w:p>
    <w:p>
      <w:r>
        <w:br/>
      </w:r>
    </w:p>
    <w:p>
      <w:pPr>
        <w:pStyle w:val="ListNumber"/>
      </w:pPr>
      <w:r>
        <w:t>28. 28. (Geometry: Lines &amp; Angles)</w:t>
        <w:br/>
        <w:t>What type of angle measures less than 90 degrees?</w:t>
      </w:r>
    </w:p>
    <w:p>
      <w:pPr>
        <w:pStyle w:val="ListBullet"/>
      </w:pPr>
      <w:r>
        <w:t>A. Right</w:t>
      </w:r>
    </w:p>
    <w:p>
      <w:pPr>
        <w:pStyle w:val="ListBullet"/>
      </w:pPr>
      <w:r>
        <w:t>B. Obtuse</w:t>
      </w:r>
    </w:p>
    <w:p>
      <w:pPr>
        <w:pStyle w:val="ListBullet"/>
      </w:pPr>
      <w:r>
        <w:t>C. Acute</w:t>
      </w:r>
    </w:p>
    <w:p>
      <w:pPr>
        <w:pStyle w:val="ListBullet"/>
      </w:pPr>
      <w:r>
        <w:t>D. Reflex</w:t>
      </w:r>
    </w:p>
    <w:p>
      <w:r>
        <w:br/>
      </w:r>
    </w:p>
    <w:p>
      <w:pPr>
        <w:pStyle w:val="ListNumber"/>
      </w:pPr>
      <w:r>
        <w:t>29. 29. (Grinding Safety)</w:t>
        <w:br/>
        <w:t>Before using a grinding wheel, what is the most important inspection step?</w:t>
      </w:r>
    </w:p>
    <w:p>
      <w:pPr>
        <w:pStyle w:val="ListBullet"/>
      </w:pPr>
      <w:r>
        <w:t>A. Painting the wheel</w:t>
      </w:r>
    </w:p>
    <w:p>
      <w:pPr>
        <w:pStyle w:val="ListBullet"/>
      </w:pPr>
      <w:r>
        <w:t>B. Ring testing for cracks</w:t>
      </w:r>
    </w:p>
    <w:p>
      <w:pPr>
        <w:pStyle w:val="ListBullet"/>
      </w:pPr>
      <w:r>
        <w:t>C. Applying lubrication</w:t>
      </w:r>
    </w:p>
    <w:p>
      <w:pPr>
        <w:pStyle w:val="ListBullet"/>
      </w:pPr>
      <w:r>
        <w:t>D. Tapping it with a wrench</w:t>
      </w:r>
    </w:p>
    <w:p>
      <w:r>
        <w:br/>
      </w:r>
    </w:p>
    <w:p>
      <w:pPr>
        <w:pStyle w:val="ListNumber"/>
      </w:pPr>
      <w:r>
        <w:t>30. 30. (Abrasive Wheel Maintenance)</w:t>
        <w:br/>
        <w:t>Why is dressing a grinding wheel important?</w:t>
      </w:r>
    </w:p>
    <w:p>
      <w:pPr>
        <w:pStyle w:val="ListBullet"/>
      </w:pPr>
      <w:r>
        <w:t>A. To paint it</w:t>
      </w:r>
    </w:p>
    <w:p>
      <w:pPr>
        <w:pStyle w:val="ListBullet"/>
      </w:pPr>
      <w:r>
        <w:t>B. To balance the lathe</w:t>
      </w:r>
    </w:p>
    <w:p>
      <w:pPr>
        <w:pStyle w:val="ListBullet"/>
      </w:pPr>
      <w:r>
        <w:t>C. To expose fresh abrasive and maintain shape</w:t>
      </w:r>
    </w:p>
    <w:p>
      <w:pPr>
        <w:pStyle w:val="ListBullet"/>
      </w:pPr>
      <w:r>
        <w:t>D. To cool the wheel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